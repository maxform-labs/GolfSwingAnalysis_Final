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골프공 3D 추적 시스템 분석 보고서</w:t>
      </w:r>
    </w:p>
    <w:p/>
    <w:p>
      <w:pPr>
        <w:pStyle w:val="Heading3"/>
      </w:pPr>
      <w:r>
        <w:rPr>
          <w:rFonts w:ascii="Malgun Gothic" w:hAnsi="Malgun Gothic" w:eastAsia="Malgun Gothic"/>
        </w:rPr>
        <w:t>목표</w:t>
      </w:r>
    </w:p>
    <w:p>
      <w:r>
        <w:rPr>
          <w:rFonts w:ascii="Malgun Gothic" w:hAnsi="Malgun Gothic" w:eastAsia="Malgun Gothic"/>
          <w:sz w:val="22"/>
        </w:rPr>
        <w:t>수직 스테레오 비전 기반 골프공 3D 추적 시스템의 정확도 향상</w:t>
      </w:r>
    </w:p>
    <w:p/>
    <w:p>
      <w:pPr>
        <w:pStyle w:val="Heading3"/>
      </w:pPr>
      <w:r>
        <w:rPr>
          <w:rFonts w:ascii="Malgun Gothic" w:hAnsi="Malgun Gothic" w:eastAsia="Malgun Gothic"/>
        </w:rPr>
        <w:t>캘리브레이션 시도 결과 (2025.11.03-04)</w:t>
      </w:r>
    </w:p>
    <w:p>
      <w:pPr>
        <w:pStyle w:val="ListBullet"/>
      </w:pPr>
      <w:r>
        <w:rPr>
          <w:rFonts w:ascii="Malgun Gothic" w:hAnsi="Malgun Gothic" w:eastAsia="Malgun Gothic"/>
        </w:rPr>
        <w:t>✅ **개별 카메라 파라미터 측정 성공**: RMS 0.17-0.20 픽셀</w:t>
      </w:r>
    </w:p>
    <w:p>
      <w:pPr>
        <w:pStyle w:val="ListBullet"/>
      </w:pPr>
      <w:r>
        <w:rPr>
          <w:rFonts w:ascii="Malgun Gothic" w:hAnsi="Malgun Gothic" w:eastAsia="Malgun Gothic"/>
        </w:rPr>
        <w:t>✅ **기존 캘리브레이션 오류 증명**: f=1500→실제 ~1030 (30% 차이)</w:t>
      </w:r>
    </w:p>
    <w:p>
      <w:pPr>
        <w:pStyle w:val="ListBullet"/>
      </w:pPr>
      <w:r>
        <w:rPr>
          <w:rFonts w:ascii="Malgun Gothic" w:hAnsi="Malgun Gothic" w:eastAsia="Malgun Gothic"/>
        </w:rPr>
        <w:t>✅ **왜곡 계수 측정**: D=[0,0,0,0,0]→실제 k1=7~41 (완전히 다름)</w:t>
      </w:r>
    </w:p>
    <w:p>
      <w:pPr>
        <w:pStyle w:val="ListBullet"/>
      </w:pPr>
      <w:r>
        <w:rPr>
          <w:rFonts w:ascii="Malgun Gothic" w:hAnsi="Malgun Gothic" w:eastAsia="Malgun Gothic"/>
        </w:rPr>
        <w:t>❌ **스테레오 캘리브레이션 실패**: 공통 이미지 부족 (8/10)</w:t>
      </w:r>
    </w:p>
    <w:p>
      <w:pPr>
        <w:pStyle w:val="ListBullet"/>
      </w:pPr>
      <w:r>
        <w:rPr>
          <w:rFonts w:ascii="Malgun Gothic" w:hAnsi="Malgun Gothic" w:eastAsia="Malgun Gothic"/>
        </w:rPr>
        <w:t>🔍 **원인 추정**: 조명 부족 (평균 밝기 50-91, 정상 100-150)</w:t>
      </w:r>
    </w:p>
    <w:p/>
    <w:p>
      <w:pPr>
        <w:pStyle w:val="ListBullet"/>
      </w:pPr>
      <w:r>
        <w:rPr>
          <w:rFonts w:ascii="Malgun Gothic" w:hAnsi="Malgun Gothic" w:eastAsia="Malgun Gothic"/>
        </w:rPr>
        <w:t>--</w:t>
      </w:r>
    </w:p>
    <w:p/>
    <w:p>
      <w:pPr>
        <w:pStyle w:val="Heading2"/>
      </w:pPr>
      <w:r>
        <w:rPr>
          <w:rFonts w:ascii="Malgun Gothic" w:hAnsi="Malgun Gothic" w:eastAsia="Malgun Gothic"/>
        </w:rPr>
        <w:t>1. 시스템 초기 상태와 문제 발견</w:t>
      </w:r>
    </w:p>
    <w:p/>
    <w:p>
      <w:pPr>
        <w:pStyle w:val="Heading3"/>
      </w:pPr>
      <w:r>
        <w:rPr>
          <w:rFonts w:ascii="Malgun Gothic" w:hAnsi="Malgun Gothic" w:eastAsia="Malgun Gothic"/>
        </w:rPr>
        <w:t>1.1 하드웨어 구성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카메라 설정: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모델: 고속 카메라 (820 fps)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배치: 수직 스테레오 (위아래로 470mm 간격)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해상도: 1440×1080 (전체), 1440×300 (ROI 측정 영역)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물리적 거리: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카메라1-공: 900-1000mm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카메라2-공: 500-600mm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베이스라인: 470mm(카메라간 거리)</w:t>
      </w:r>
    </w:p>
    <w:p/>
    <w:p>
      <w:pPr>
        <w:pStyle w:val="Heading3"/>
      </w:pPr>
      <w:r>
        <w:rPr>
          <w:rFonts w:ascii="Malgun Gothic" w:hAnsi="Malgun Gothic" w:eastAsia="Malgun Gothic"/>
        </w:rPr>
        <w:t>1.2 최초 테스트 결과 - 즉시 드러난 심각한 문제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1: 깊이 계산 캘리브레이션이 제대로 되었는가?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기대값: 700-950mm (실측 거리)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계산값: 9286mm (약 9.3m!)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오차: 20-40배 과대 추정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원인 추정: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캘리브레이션 파라미터 문제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깊이 계산 공식 문제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단위 변환 오류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2: 속도 계산 오류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실측 속도: 54-63 m/s (드라이버 샷 일반값)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계산 속도: 174 m/s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오차: 2.9배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파생 문제: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깊이가 잘못되면 → 3D 위치 잘못됨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- 3D 위치가 잘못되면 → 속도 계산 잘못됨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속도가 잘못되면 → 모든 물리량 의미 없음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3: 방향각 혼돈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실측 방향각: -7.8° ~ 13.0° (거의 정면)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계산 방향각: -170° ~ 180° (무작위)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특이 사항: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절반은 양수, 절반은 음수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실측과 전혀 상관관계 없음</w:t>
      </w:r>
    </w:p>
    <w:p/>
    <w:p>
      <w:pPr>
        <w:pStyle w:val="Heading3"/>
      </w:pPr>
      <w:r>
        <w:rPr>
          <w:rFonts w:ascii="Malgun Gothic" w:hAnsi="Malgun Gothic" w:eastAsia="Malgun Gothic"/>
        </w:rPr>
        <w:t>1.3 근본 원인 추론</w:t>
      </w:r>
    </w:p>
    <w:p/>
    <w:p>
      <w:r>
        <w:rPr>
          <w:rFonts w:ascii="Malgun Gothic" w:hAnsi="Malgun Gothic" w:eastAsia="Malgun Gothic"/>
          <w:sz w:val="22"/>
        </w:rPr>
        <w:t>이 시점에서 세 가지 가설이 제기되었습니다:</w:t>
      </w:r>
    </w:p>
    <w:p/>
    <w:p>
      <w:pPr>
        <w:pStyle w:val="ListBullet"/>
      </w:pPr>
      <w:r>
        <w:rPr>
          <w:rFonts w:ascii="Malgun Gothic" w:hAnsi="Malgun Gothic" w:eastAsia="Malgun Gothic"/>
        </w:rPr>
        <w:t>*가설 1: 캘리브레이션 실패**</w:t>
      </w:r>
    </w:p>
    <w:p>
      <w:pPr>
        <w:pStyle w:val="ListBullet"/>
      </w:pPr>
      <w:r>
        <w:rPr>
          <w:rFonts w:ascii="Malgun Gothic" w:hAnsi="Malgun Gothic" w:eastAsia="Malgun Gothic"/>
        </w:rPr>
        <w:t>체스보드 이미지가 부족하거나 품질 불량</w:t>
      </w:r>
    </w:p>
    <w:p>
      <w:pPr>
        <w:pStyle w:val="ListBullet"/>
      </w:pPr>
      <w:r>
        <w:rPr>
          <w:rFonts w:ascii="Malgun Gothic" w:hAnsi="Malgun Gothic" w:eastAsia="Malgun Gothic"/>
        </w:rPr>
        <w:t>수직 스테레오에 맞지 않는 캘리브레이션 방법</w:t>
      </w:r>
    </w:p>
    <w:p>
      <w:pPr>
        <w:pStyle w:val="ListBullet"/>
      </w:pPr>
      <w:r>
        <w:rPr>
          <w:rFonts w:ascii="Malgun Gothic" w:hAnsi="Malgun Gothic" w:eastAsia="Malgun Gothic"/>
        </w:rPr>
        <w:t>ROI와 전체 이미지 좌표계 불일치</w:t>
      </w:r>
    </w:p>
    <w:p/>
    <w:p>
      <w:pPr>
        <w:pStyle w:val="ListBullet"/>
      </w:pPr>
      <w:r>
        <w:rPr>
          <w:rFonts w:ascii="Malgun Gothic" w:hAnsi="Malgun Gothic" w:eastAsia="Malgun Gothic"/>
        </w:rPr>
        <w:t>*가설 2: 골프공 검출 실패**</w:t>
      </w:r>
    </w:p>
    <w:p>
      <w:pPr>
        <w:pStyle w:val="ListBullet"/>
      </w:pPr>
      <w:r>
        <w:rPr>
          <w:rFonts w:ascii="Malgun Gothic" w:hAnsi="Malgun Gothic" w:eastAsia="Malgun Gothic"/>
        </w:rPr>
        <w:t>고속 모션 블러로 검출 난이도 향상</w:t>
      </w:r>
    </w:p>
    <w:p>
      <w:pPr>
        <w:pStyle w:val="ListBullet"/>
      </w:pPr>
      <w:r>
        <w:rPr>
          <w:rFonts w:ascii="Malgun Gothic" w:hAnsi="Malgun Gothic" w:eastAsia="Malgun Gothic"/>
        </w:rPr>
        <w:t>임계값 기반 검출의 한계</w:t>
      </w:r>
    </w:p>
    <w:p>
      <w:pPr>
        <w:pStyle w:val="ListBullet"/>
      </w:pPr>
      <w:r>
        <w:rPr>
          <w:rFonts w:ascii="Malgun Gothic" w:hAnsi="Malgun Gothic" w:eastAsia="Malgun Gothic"/>
        </w:rPr>
        <w:t>배경 노이즈 간섭</w:t>
      </w:r>
    </w:p>
    <w:p/>
    <w:p>
      <w:pPr>
        <w:pStyle w:val="ListBullet"/>
      </w:pPr>
      <w:r>
        <w:rPr>
          <w:rFonts w:ascii="Malgun Gothic" w:hAnsi="Malgun Gothic" w:eastAsia="Malgun Gothic"/>
        </w:rPr>
        <w:t>*가설 3: 좌표계 정의 오류**</w:t>
      </w:r>
    </w:p>
    <w:p>
      <w:pPr>
        <w:pStyle w:val="ListBullet"/>
      </w:pPr>
      <w:r>
        <w:rPr>
          <w:rFonts w:ascii="Malgun Gothic" w:hAnsi="Malgun Gothic" w:eastAsia="Malgun Gothic"/>
        </w:rPr>
        <w:t>카메라 좌표계 ≠ 골프 좌표계</w:t>
      </w:r>
    </w:p>
    <w:p>
      <w:pPr>
        <w:pStyle w:val="ListBullet"/>
      </w:pPr>
      <w:r>
        <w:rPr>
          <w:rFonts w:ascii="Malgun Gothic" w:hAnsi="Malgun Gothic" w:eastAsia="Malgun Gothic"/>
        </w:rPr>
        <w:t>X, Y, Z 축 정의 불명확</w:t>
      </w:r>
    </w:p>
    <w:p>
      <w:pPr>
        <w:pStyle w:val="ListBullet"/>
      </w:pPr>
      <w:r>
        <w:rPr>
          <w:rFonts w:ascii="Malgun Gothic" w:hAnsi="Malgun Gothic" w:eastAsia="Malgun Gothic"/>
        </w:rPr>
        <w:t>회전 행렬 누락 또는 부정확</w:t>
      </w:r>
    </w:p>
    <w:p/>
    <w:p>
      <w:pPr>
        <w:pStyle w:val="ListBullet"/>
      </w:pPr>
      <w:r>
        <w:rPr>
          <w:rFonts w:ascii="Malgun Gothic" w:hAnsi="Malgun Gothic" w:eastAsia="Malgun Gothic"/>
        </w:rPr>
        <w:t>--</w:t>
      </w:r>
    </w:p>
    <w:p/>
    <w:p>
      <w:pPr>
        <w:pStyle w:val="Heading2"/>
      </w:pPr>
      <w:r>
        <w:rPr>
          <w:rFonts w:ascii="Malgun Gothic" w:hAnsi="Malgun Gothic" w:eastAsia="Malgun Gothic"/>
        </w:rPr>
        <w:t>2. 첫 번째 시도: 캘리브레이션 파일 검증</w:t>
      </w:r>
    </w:p>
    <w:p/>
    <w:p>
      <w:pPr>
        <w:pStyle w:val="Heading3"/>
      </w:pPr>
      <w:r>
        <w:rPr>
          <w:rFonts w:ascii="Malgun Gothic" w:hAnsi="Malgun Gothic" w:eastAsia="Malgun Gothic"/>
        </w:rPr>
        <w:t>2.1 캘리브레이션 데이터 확인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1: 체스보드 이미지 확인 및 재캘리브레이션 시도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chessboard_images/ 폴더 확인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cam1_images = glob.glob("chessboard_images/Cam1_*.bmp")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cam2_images = glob.glob("chessboard_images/Cam2_*.bmp")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결과: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 1: 17개 이미지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 2: 17개 이미지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총 34개 스테레오 쌍</w:t>
      </w:r>
    </w:p>
    <w:p/>
    <w:p>
      <w:pPr>
        <w:pStyle w:val="ListBullet"/>
      </w:pPr>
      <w:r>
        <w:rPr>
          <w:rFonts w:ascii="Malgun Gothic" w:hAnsi="Malgun Gothic" w:eastAsia="Malgun Gothic"/>
        </w:rPr>
        <w:t>*최초 캘리브레이션 시도 결과: 실패**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OpenCV findChessboardCorners() 실행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pattern_sizes_tested = [(9, 6), (8, 5), (7, 6), (6, 9)]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1: 0/17 성공 (0% 검출률)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2: 0/17 성공 (0% 검출률)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모든 패턴 크기에서 검출 실패</w:t>
      </w:r>
    </w:p>
    <w:p/>
    <w:p>
      <w:pPr>
        <w:pStyle w:val="ListBullet"/>
      </w:pPr>
      <w:r>
        <w:rPr>
          <w:rFonts w:ascii="Malgun Gothic" w:hAnsi="Malgun Gothic" w:eastAsia="Malgun Gothic"/>
        </w:rPr>
        <w:t>*발견된 치명적 문제**:</w:t>
      </w:r>
    </w:p>
    <w:p/>
    <w:p>
      <w:pPr>
        <w:pStyle w:val="ListNumber"/>
      </w:pPr>
      <w:r>
        <w:rPr>
          <w:rFonts w:ascii="Malgun Gothic" w:hAnsi="Malgun Gothic" w:eastAsia="Malgun Gothic"/>
        </w:rPr>
        <w:t>**극도로 어두운 이미지**</w:t>
      </w:r>
    </w:p>
    <w:p>
      <w:r>
        <w:rPr>
          <w:rFonts w:ascii="Malgun Gothic" w:hAnsi="Malgun Gothic" w:eastAsia="Malgun Gothic"/>
          <w:sz w:val="22"/>
        </w:rPr>
        <w:t xml:space="preserve">   ```</w:t>
      </w:r>
    </w:p>
    <w:p>
      <w:r>
        <w:rPr>
          <w:rFonts w:ascii="Malgun Gothic" w:hAnsi="Malgun Gothic" w:eastAsia="Malgun Gothic"/>
          <w:sz w:val="22"/>
        </w:rPr>
        <w:t xml:space="preserve">   평균 밝기: 50.4 - 91.6 (정상: 100-150)</w:t>
      </w:r>
    </w:p>
    <w:p>
      <w:r>
        <w:rPr>
          <w:rFonts w:ascii="Malgun Gothic" w:hAnsi="Malgun Gothic" w:eastAsia="Malgun Gothic"/>
          <w:sz w:val="22"/>
        </w:rPr>
        <w:t xml:space="preserve">   표준편차: 44.6 - 65.5 (대비 부족)</w:t>
      </w:r>
    </w:p>
    <w:p>
      <w:r>
        <w:rPr>
          <w:rFonts w:ascii="Malgun Gothic" w:hAnsi="Malgun Gothic" w:eastAsia="Malgun Gothic"/>
          <w:sz w:val="22"/>
        </w:rPr>
        <w:t xml:space="preserve">   범위: 0-253</w:t>
      </w:r>
    </w:p>
    <w:p/>
    <w:p>
      <w:r>
        <w:rPr>
          <w:rFonts w:ascii="Malgun Gothic" w:hAnsi="Malgun Gothic" w:eastAsia="Malgun Gothic"/>
          <w:sz w:val="22"/>
        </w:rPr>
        <w:t xml:space="preserve">   → 이미지가 너무 어두워 체스보드 검출 불가능</w:t>
      </w:r>
    </w:p>
    <w:p>
      <w:r>
        <w:rPr>
          <w:rFonts w:ascii="Malgun Gothic" w:hAnsi="Malgun Gothic" w:eastAsia="Malgun Gothic"/>
          <w:sz w:val="22"/>
        </w:rPr>
        <w:t xml:space="preserve">   ```</w:t>
      </w:r>
    </w:p>
    <w:p/>
    <w:p>
      <w:pPr>
        <w:pStyle w:val="ListNumber"/>
      </w:pPr>
      <w:r>
        <w:rPr>
          <w:rFonts w:ascii="Malgun Gothic" w:hAnsi="Malgun Gothic" w:eastAsia="Malgun Gothic"/>
        </w:rPr>
        <w:t>**조명 부족**</w:t>
      </w:r>
    </w:p>
    <w:p>
      <w:pPr>
        <w:pStyle w:val="ListBullet"/>
      </w:pPr>
      <w:r>
        <w:rPr>
          <w:rFonts w:ascii="Malgun Gothic" w:hAnsi="Malgun Gothic" w:eastAsia="Malgun Gothic"/>
        </w:rPr>
        <w:t>평균 밝기 50 = 거의 암흑 수준</w:t>
      </w:r>
    </w:p>
    <w:p>
      <w:pPr>
        <w:pStyle w:val="ListBullet"/>
      </w:pPr>
      <w:r>
        <w:rPr>
          <w:rFonts w:ascii="Malgun Gothic" w:hAnsi="Malgun Gothic" w:eastAsia="Malgun Gothic"/>
        </w:rPr>
        <w:t>흑백 체스보드의 명암 구분 불가</w:t>
      </w:r>
    </w:p>
    <w:p>
      <w:pPr>
        <w:pStyle w:val="ListBullet"/>
      </w:pPr>
      <w:r>
        <w:rPr>
          <w:rFonts w:ascii="Malgun Gothic" w:hAnsi="Malgun Gothic" w:eastAsia="Malgun Gothic"/>
        </w:rPr>
        <w:t>Edge 검출도 제대로 안 됨</w:t>
      </w:r>
    </w:p>
    <w:p/>
    <w:p>
      <w:pPr>
        <w:pStyle w:val="ListNumber"/>
      </w:pPr>
      <w:r>
        <w:rPr>
          <w:rFonts w:ascii="Malgun Gothic" w:hAnsi="Malgun Gothic" w:eastAsia="Malgun Gothic"/>
        </w:rPr>
        <w:t>**체스보드 코너 검출 완전 실패**</w:t>
      </w:r>
    </w:p>
    <w:p>
      <w:pPr>
        <w:pStyle w:val="ListBullet"/>
      </w:pPr>
      <w:r>
        <w:rPr>
          <w:rFonts w:ascii="Malgun Gothic" w:hAnsi="Malgun Gothic" w:eastAsia="Malgun Gothic"/>
        </w:rPr>
        <w:t>4가지 패턴 크기 모두 실패</w:t>
      </w:r>
    </w:p>
    <w:p>
      <w:pPr>
        <w:pStyle w:val="ListBullet"/>
      </w:pPr>
      <w:r>
        <w:rPr>
          <w:rFonts w:ascii="Malgun Gothic" w:hAnsi="Malgun Gothic" w:eastAsia="Malgun Gothic"/>
        </w:rPr>
        <w:t>OpenCV의 findChessboardCorners() 알고리즘 무용지물</w:t>
      </w:r>
    </w:p>
    <w:p>
      <w:pPr>
        <w:pStyle w:val="ListBullet"/>
      </w:pPr>
      <w:r>
        <w:rPr>
          <w:rFonts w:ascii="Malgun Gothic" w:hAnsi="Malgun Gothic" w:eastAsia="Malgun Gothic"/>
        </w:rPr>
        <w:t>재캘리브레이션 불가능</w:t>
      </w:r>
    </w:p>
    <w:p/>
    <w:p>
      <w:pPr>
        <w:pStyle w:val="ListBullet"/>
      </w:pPr>
      <w:r>
        <w:rPr>
          <w:rFonts w:ascii="Malgun Gothic" w:hAnsi="Malgun Gothic" w:eastAsia="Malgun Gothic"/>
        </w:rPr>
        <w:t>*재캘리브레이션을 위해 필요한 것**:</w:t>
      </w:r>
    </w:p>
    <w:p>
      <w:pPr>
        <w:pStyle w:val="ListNumber"/>
      </w:pPr>
      <w:r>
        <w:rPr>
          <w:rFonts w:ascii="Malgun Gothic" w:hAnsi="Malgun Gothic" w:eastAsia="Malgun Gothic"/>
        </w:rPr>
        <w:t>밝은 조명 (이미지 평균 밝기 &gt; 100)</w:t>
      </w:r>
    </w:p>
    <w:p>
      <w:pPr>
        <w:pStyle w:val="ListNumber"/>
      </w:pPr>
      <w:r>
        <w:rPr>
          <w:rFonts w:ascii="Malgun Gothic" w:hAnsi="Malgun Gothic" w:eastAsia="Malgun Gothic"/>
        </w:rPr>
        <w:t>명확한 흑백 대비 (표준편차 &gt; 60)</w:t>
      </w:r>
    </w:p>
    <w:p>
      <w:pPr>
        <w:pStyle w:val="ListNumber"/>
      </w:pPr>
      <w:r>
        <w:rPr>
          <w:rFonts w:ascii="Malgun Gothic" w:hAnsi="Malgun Gothic" w:eastAsia="Malgun Gothic"/>
        </w:rPr>
        <w:t>체스보드 전체가 선명하게 포함된 이미지</w:t>
      </w:r>
    </w:p>
    <w:p>
      <w:pPr>
        <w:pStyle w:val="ListNumber"/>
      </w:pPr>
      <w:r>
        <w:rPr>
          <w:rFonts w:ascii="Malgun Gothic" w:hAnsi="Malgun Gothic" w:eastAsia="Malgun Gothic"/>
        </w:rPr>
        <w:t>최소 15-20개의 다양한 각도/거리 이미지 쌍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1-2: 체스보드 검출 최종 시도 (2025.11.03)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7가지 전처리 방법 시도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methods = [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'original',           # 원본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'clahe',             # Contrast Limited Adaptive Histogram Equalization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'hist_eq',           # 히스토그램 균등화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'brightness',        # 밝기/대비 증가 (α=2.0, β=50)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'gamma',             # 감마 보정 (γ=2.0)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'bilateral_clahe',   # Bilateral 필터 + CLAHE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'ultra_bright'       # 극단적 밝기 증가 (α=3.0, β=100)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25가지 패턴 크기 시도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patterns = [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(11,8), (10,8), (9,8), (8,8), (11,7), (10,7), (9,7), (8,7),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(10,6), (9,6), (8,6), (7,6), (6,6), (9,5), (8,5), (7,5), (6,5), (5,5),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(9,4), (8,4), (7,4), (6,4), (7,9), (6,9), (6,8), (5,8), (5,7), (4,4)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5가지 OpenCV 플래그 조합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flags = [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None,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CALIB_CB_ADAPTIVE_THRESH,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CALIB_CB_NORMALIZE_IMAGE,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CALIB_CB_ADAPTIVE_THRESH + CALIB_CB_NORMALIZE_IMAGE,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CALIB_CB_ADAPTIVE_THRESH + CALIB_CB_NORMALIZE_IMAGE + CALIB_CB_FAST_CHECK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]</w:t>
      </w:r>
    </w:p>
    <w:p/>
    <w:p>
      <w:pPr>
        <w:pStyle w:val="ListBullet"/>
      </w:pPr>
      <w:r>
        <w:rPr>
          <w:rFonts w:ascii="Malgun Gothic" w:hAnsi="Malgun Gothic" w:eastAsia="Malgun Gothic"/>
        </w:rPr>
        <w:t>*결과: 부분 성공**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1: 14/17 성공 (82.4%)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검출된 패턴: (11,8)×3, (10,8)×1, (8,4)×3, (8,6)×2, (8,5)×2, (7,6), (6,5), (6,4), (4,4)×2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최대 패턴: (11,8) - 88개 코너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2: 14/17 성공 (82.4%)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검출된 패턴: (9,8)×1, (8,8)×1, (8,7)×1, (9,6)×2, (8,6)×1, (8,5)×1, (6,6)×1, ...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최대 패턴: (9,8) - 72개 코너</w:t>
      </w:r>
    </w:p>
    <w:p/>
    <w:p>
      <w:pPr>
        <w:pStyle w:val="ListBullet"/>
      </w:pPr>
      <w:r>
        <w:rPr>
          <w:rFonts w:ascii="Malgun Gothic" w:hAnsi="Malgun Gothic" w:eastAsia="Malgun Gothic"/>
        </w:rPr>
        <w:t>*새로운 문제 발견**:</w:t>
      </w:r>
    </w:p>
    <w:p/>
    <w:p>
      <w:pPr>
        <w:pStyle w:val="ListNumber"/>
      </w:pPr>
      <w:r>
        <w:rPr>
          <w:rFonts w:ascii="Malgun Gothic" w:hAnsi="Malgun Gothic" w:eastAsia="Malgun Gothic"/>
        </w:rPr>
        <w:t>**패턴 크기 불일치**</w:t>
      </w:r>
    </w:p>
    <w:p>
      <w:pPr>
        <w:pStyle w:val="ListBullet"/>
      </w:pPr>
      <w:r>
        <w:rPr>
          <w:rFonts w:ascii="Malgun Gothic" w:hAnsi="Malgun Gothic" w:eastAsia="Malgun Gothic"/>
        </w:rPr>
        <w:t>같은 번호의 스테레오 페어에서 다른 패턴 검출</w:t>
      </w:r>
    </w:p>
    <w:p>
      <w:pPr>
        <w:pStyle w:val="ListBullet"/>
      </w:pPr>
      <w:r>
        <w:rPr>
          <w:rFonts w:ascii="Malgun Gothic" w:hAnsi="Malgun Gothic" w:eastAsia="Malgun Gothic"/>
        </w:rPr>
        <w:t>예: Cam1_10 → (10,8), Cam2_10 → (8,7)</w:t>
      </w:r>
    </w:p>
    <w:p>
      <w:pPr>
        <w:pStyle w:val="ListBullet"/>
      </w:pPr>
      <w:r>
        <w:rPr>
          <w:rFonts w:ascii="Malgun Gothic" w:hAnsi="Malgun Gothic" w:eastAsia="Malgun Gothic"/>
        </w:rPr>
        <w:t>12개 공통 이미지 중 **같은 패턴 페어: 0개**</w:t>
      </w:r>
    </w:p>
    <w:p/>
    <w:p>
      <w:pPr>
        <w:pStyle w:val="ListNumber"/>
      </w:pPr>
      <w:r>
        <w:rPr>
          <w:rFonts w:ascii="Malgun Gothic" w:hAnsi="Malgun Gothic" w:eastAsia="Malgun Gothic"/>
        </w:rPr>
        <w:t>**카메라 시야각 차이**</w:t>
      </w:r>
    </w:p>
    <w:p>
      <w:pPr>
        <w:pStyle w:val="ListBullet"/>
      </w:pPr>
      <w:r>
        <w:rPr>
          <w:rFonts w:ascii="Malgun Gothic" w:hAnsi="Malgun Gothic" w:eastAsia="Malgun Gothic"/>
        </w:rPr>
        <w:t>Camera 1: 큰 패턴 검출 (11×8, 10×8)</w:t>
      </w:r>
    </w:p>
    <w:p>
      <w:pPr>
        <w:pStyle w:val="ListBullet"/>
      </w:pPr>
      <w:r>
        <w:rPr>
          <w:rFonts w:ascii="Malgun Gothic" w:hAnsi="Malgun Gothic" w:eastAsia="Malgun Gothic"/>
        </w:rPr>
        <w:t>Camera 2: 작은 패턴 검출 (6×6, 5×4)</w:t>
      </w:r>
    </w:p>
    <w:p>
      <w:pPr>
        <w:pStyle w:val="ListBullet"/>
      </w:pPr>
      <w:r>
        <w:rPr>
          <w:rFonts w:ascii="Malgun Gothic" w:hAnsi="Malgun Gothic" w:eastAsia="Malgun Gothic"/>
        </w:rPr>
        <w:t>→ 두 카메라의 거리/각도가 크게 다름</w:t>
      </w:r>
    </w:p>
    <w:p/>
    <w:p>
      <w:pPr>
        <w:pStyle w:val="ListNumber"/>
      </w:pPr>
      <w:r>
        <w:rPr>
          <w:rFonts w:ascii="Malgun Gothic" w:hAnsi="Malgun Gothic" w:eastAsia="Malgun Gothic"/>
        </w:rPr>
        <w:t>**체스보드 일부만 포함**</w:t>
      </w:r>
    </w:p>
    <w:p>
      <w:pPr>
        <w:pStyle w:val="ListBullet"/>
      </w:pPr>
      <w:r>
        <w:rPr>
          <w:rFonts w:ascii="Malgun Gothic" w:hAnsi="Malgun Gothic" w:eastAsia="Malgun Gothic"/>
        </w:rPr>
        <w:t>각 이미지마다 체스보드의 다른 부분이 보임</w:t>
      </w:r>
    </w:p>
    <w:p>
      <w:pPr>
        <w:pStyle w:val="ListBullet"/>
      </w:pPr>
      <w:r>
        <w:rPr>
          <w:rFonts w:ascii="Malgun Gothic" w:hAnsi="Malgun Gothic" w:eastAsia="Malgun Gothic"/>
        </w:rPr>
        <w:t>실제 체스보드는 11×8보다 더 클 가능성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1-3: 유연한 패턴 크기 캘리브레이션 시도</w:t>
      </w:r>
    </w:p>
    <w:p/>
    <w:p>
      <w:pPr>
        <w:pStyle w:val="ListBullet"/>
      </w:pPr>
      <w:r>
        <w:rPr>
          <w:rFonts w:ascii="Malgun Gothic" w:hAnsi="Malgun Gothic" w:eastAsia="Malgun Gothic"/>
        </w:rPr>
        <w:t>*접근 방식**: 각 이미지가 다른 패턴 크기를 가져도 개별 카메라 캘리브레이션은 가능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각 이미지에서 최대 패턴 검출 후 개별 캘리브레이션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1: 10개 이미지 수집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패턴 분포: (11,8)×5, (10,8)×2, (8,6), (8,5), (8,4), (7,6)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2: 11개 이미지 수집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패턴 분포: (9,8), (8,8), (8,7), (9,6)×2, (8,5), (6,6), (6,4)×2, (5,4)</w:t>
      </w:r>
    </w:p>
    <w:p/>
    <w:p>
      <w:pPr>
        <w:pStyle w:val="ListBullet"/>
      </w:pPr>
      <w:r>
        <w:rPr>
          <w:rFonts w:ascii="Malgun Gothic" w:hAnsi="Malgun Gothic" w:eastAsia="Malgun Gothic"/>
        </w:rPr>
        <w:t>*개별 카메라 캘리브레이션 성공**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1 결과: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RMS 재투영 오차: 0.1707 pixels  ← 매우 좋음!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초점거리: fx=1038.33, fy=1038.17  ← 좌표계 정의가 제대로 되지 않음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주점: cx=704.09, cy=571.29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왜곡: k1=41.032, k2=69.257  ← 기존 [0,0]과 완전히 다름!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Camera 2 결과: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RMS 재투영 오차: 0.1959 pixels  ← 좋음!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초점거리: fx=1024.05, fy=1022.82  ← 좌표계 정의가 제대로 되지 않음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주점: cx=691.54, cy=578.35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왜곡: k1=7.462, k2=-1.002  ← 기존 [0,0]과 다름!</w:t>
      </w:r>
    </w:p>
    <w:p/>
    <w:p>
      <w:pPr>
        <w:pStyle w:val="ListBullet"/>
      </w:pPr>
      <w:r>
        <w:rPr>
          <w:rFonts w:ascii="Malgun Gothic" w:hAnsi="Malgun Gothic" w:eastAsia="Malgun Gothic"/>
        </w:rPr>
        <w:t>*스테레오 캘리브레이션 실패**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공통 이미지 번호: 8개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필요한 최소 개수: 10개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결과: 스테레오 캘리브레이션 불가</w:t>
      </w:r>
    </w:p>
    <w:p/>
    <w:p>
      <w:pPr>
        <w:pStyle w:val="ListBullet"/>
      </w:pPr>
      <w:r>
        <w:rPr>
          <w:rFonts w:ascii="Malgun Gothic" w:hAnsi="Malgun Gothic" w:eastAsia="Malgun Gothic"/>
        </w:rPr>
        <w:t>*최종 성과**:</w:t>
      </w:r>
    </w:p>
    <w:p/>
    <w:p>
      <w:r>
        <w:rPr>
          <w:rFonts w:ascii="Malgun Gothic" w:hAnsi="Malgun Gothic" w:eastAsia="Malgun Gothic"/>
          <w:sz w:val="22"/>
        </w:rPr>
        <w:t xml:space="preserve">✅ </w:t>
      </w:r>
      <w:r>
        <w:rPr>
          <w:rFonts w:ascii="Malgun Gothic" w:hAnsi="Malgun Gothic" w:eastAsia="Malgun Gothic"/>
          <w:b/>
          <w:sz w:val="22"/>
        </w:rPr>
        <w:t>개별 카메라 내부 파라미터 측정 완료</w:t>
      </w:r>
      <w:r>
        <w:rPr>
          <w:rFonts w:ascii="Malgun Gothic" w:hAnsi="Malgun Gothic" w:eastAsia="Malgun Gothic"/>
          <w:sz w:val="22"/>
        </w:rPr>
      </w:r>
    </w:p>
    <w:p>
      <w:pPr>
        <w:pStyle w:val="ListBullet"/>
      </w:pPr>
      <w:r>
        <w:rPr>
          <w:rFonts w:ascii="Malgun Gothic" w:hAnsi="Malgun Gothic" w:eastAsia="Malgun Gothic"/>
        </w:rPr>
        <w:t>두 카메라 모두 0.17-0.20 픽셀의 낮은 RMS 오차</w:t>
      </w:r>
    </w:p>
    <w:p>
      <w:pPr>
        <w:pStyle w:val="ListBullet"/>
      </w:pPr>
      <w:r>
        <w:rPr>
          <w:rFonts w:ascii="Malgun Gothic" w:hAnsi="Malgun Gothic" w:eastAsia="Malgun Gothic"/>
        </w:rPr>
        <w:t>실제 초점거리 측정: ~1038, ~1024 (기존 1500과 30% 차이!)</w:t>
      </w:r>
    </w:p>
    <w:p>
      <w:pPr>
        <w:pStyle w:val="ListBullet"/>
      </w:pPr>
      <w:r>
        <w:rPr>
          <w:rFonts w:ascii="Malgun Gothic" w:hAnsi="Malgun Gothic" w:eastAsia="Malgun Gothic"/>
        </w:rPr>
        <w:t>실제 왜곡 계수 측정 (기존 [0,0,0,0,0]은 틀렸음 확인)</w:t>
      </w:r>
    </w:p>
    <w:p>
      <w:pPr>
        <w:pStyle w:val="ListBullet"/>
      </w:pPr>
      <w:r>
        <w:rPr>
          <w:rFonts w:ascii="Malgun Gothic" w:hAnsi="Malgun Gothic" w:eastAsia="Malgun Gothic"/>
        </w:rPr>
        <w:t>저장: `individual_camera_calibration.json`</w:t>
      </w:r>
    </w:p>
    <w:p/>
    <w:p>
      <w:r>
        <w:rPr>
          <w:rFonts w:ascii="Malgun Gothic" w:hAnsi="Malgun Gothic" w:eastAsia="Malgun Gothic"/>
          <w:sz w:val="22"/>
        </w:rPr>
        <w:t xml:space="preserve">❌ </w:t>
      </w:r>
      <w:r>
        <w:rPr>
          <w:rFonts w:ascii="Malgun Gothic" w:hAnsi="Malgun Gothic" w:eastAsia="Malgun Gothic"/>
          <w:b/>
          <w:sz w:val="22"/>
        </w:rPr>
        <w:t>스테레오 관계 파라미터 측정 실패</w:t>
      </w:r>
      <w:r>
        <w:rPr>
          <w:rFonts w:ascii="Malgun Gothic" w:hAnsi="Malgun Gothic" w:eastAsia="Malgun Gothic"/>
          <w:sz w:val="22"/>
        </w:rPr>
      </w:r>
    </w:p>
    <w:p>
      <w:pPr>
        <w:pStyle w:val="ListBullet"/>
      </w:pPr>
      <w:r>
        <w:rPr>
          <w:rFonts w:ascii="Malgun Gothic" w:hAnsi="Malgun Gothic" w:eastAsia="Malgun Gothic"/>
        </w:rPr>
        <w:t>R (회전 행렬): 측정 못함</w:t>
      </w:r>
    </w:p>
    <w:p>
      <w:pPr>
        <w:pStyle w:val="ListBullet"/>
      </w:pPr>
      <w:r>
        <w:rPr>
          <w:rFonts w:ascii="Malgun Gothic" w:hAnsi="Malgun Gothic" w:eastAsia="Malgun Gothic"/>
        </w:rPr>
        <w:t>T (변환 벡터): 측정 못함</w:t>
      </w:r>
    </w:p>
    <w:p>
      <w:pPr>
        <w:pStyle w:val="ListBullet"/>
      </w:pPr>
      <w:r>
        <w:rPr>
          <w:rFonts w:ascii="Malgun Gothic" w:hAnsi="Malgun Gothic" w:eastAsia="Malgun Gothic"/>
        </w:rPr>
        <w:t>공통 이미지 부족 (8/10)</w:t>
      </w:r>
    </w:p>
    <w:p/>
    <w:p>
      <w:pPr>
        <w:pStyle w:val="ListBullet"/>
      </w:pPr>
      <w:r>
        <w:rPr>
          <w:rFonts w:ascii="Malgun Gothic" w:hAnsi="Malgun Gothic" w:eastAsia="Malgun Gothic"/>
        </w:rPr>
        <w:t>*결론**:</w:t>
      </w:r>
    </w:p>
    <w:p>
      <w:r>
        <w:rPr>
          <w:rFonts w:ascii="Malgun Gothic" w:hAnsi="Malgun Gothic" w:eastAsia="Malgun Gothic"/>
          <w:sz w:val="22"/>
        </w:rPr>
        <w:t xml:space="preserve">현재 체스보드 이미지로 </w:t>
      </w:r>
      <w:r>
        <w:rPr>
          <w:rFonts w:ascii="Malgun Gothic" w:hAnsi="Malgun Gothic" w:eastAsia="Malgun Gothic"/>
          <w:b/>
          <w:sz w:val="22"/>
        </w:rPr>
        <w:t>완전한 재캘리브레이션은 불가능</w:t>
      </w:r>
      <w:r>
        <w:rPr>
          <w:rFonts w:ascii="Malgun Gothic" w:hAnsi="Malgun Gothic" w:eastAsia="Malgun Gothic"/>
          <w:sz w:val="22"/>
        </w:rPr>
        <w:t>하지만,</w:t>
      </w:r>
    </w:p>
    <w:p>
      <w:pPr>
        <w:pStyle w:val="ListBullet"/>
      </w:pPr>
      <w:r>
        <w:rPr>
          <w:rFonts w:ascii="Malgun Gothic" w:hAnsi="Malgun Gothic" w:eastAsia="Malgun Gothic"/>
        </w:rPr>
        <w:t>*개별 카메라의 실제 파라미터는 확보**했습니다.</w:t>
      </w:r>
    </w:p>
    <w:p>
      <w:pPr>
        <w:pStyle w:val="ListBullet"/>
      </w:pPr>
      <w:r>
        <w:rPr>
          <w:rFonts w:ascii="Malgun Gothic" w:hAnsi="Malgun Gothic" w:eastAsia="Malgun Gothic"/>
        </w:rPr>
        <w:t>기존 캘리브레이션의 f=1500, D=[0,0,0,0,0]이 **부정확함을 증명**</w:t>
      </w:r>
    </w:p>
    <w:p>
      <w:pPr>
        <w:pStyle w:val="ListBullet"/>
      </w:pPr>
      <w:r>
        <w:rPr>
          <w:rFonts w:ascii="Malgun Gothic" w:hAnsi="Malgun Gothic" w:eastAsia="Malgun Gothic"/>
        </w:rPr>
        <w:t>실제값과 30-100% 차이 확인</w:t>
      </w:r>
    </w:p>
    <w:p/>
    <w:p>
      <w:r>
        <w:rPr>
          <w:rFonts w:ascii="Malgun Gothic" w:hAnsi="Malgun Gothic" w:eastAsia="Malgun Gothic"/>
          <w:sz w:val="22"/>
        </w:rPr>
        <w:t>조명을 개선하여 새로운 체스보드 이미지를 촬영해야 완전한 스테레오 캘리브레이션이 가능합니다.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2: 캘리브레이션 파라미터 분석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{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"camera_matrix_1": [[1500, 0, 720], [0, 1500, 540], [0, 0, 1]],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"camera_matrix_2": [[1500, 0, 720], [0, 1500, 540], [0, 0, 1]],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"rotation_matrix": [[1, 0, 0], [0, 1, 0], [0, 0, 1]],  // ← 의심스러움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"translation_vector": [[0], [470], [0]],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"distortion_coeffs": [0, 0, 0, 0, 0]  // ← 모두 0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}</w:t>
      </w:r>
    </w:p>
    <w:p/>
    <w:p>
      <w:pPr>
        <w:pStyle w:val="ListBullet"/>
      </w:pPr>
      <w:r>
        <w:rPr>
          <w:rFonts w:ascii="Malgun Gothic" w:hAnsi="Malgun Gothic" w:eastAsia="Malgun Gothic"/>
        </w:rPr>
        <w:t>*의심 포인트 1: 회전 행렬이 단위 행렬**</w:t>
      </w:r>
    </w:p>
    <w:p>
      <w:pPr>
        <w:pStyle w:val="ListBullet"/>
      </w:pPr>
      <w:r>
        <w:rPr>
          <w:rFonts w:ascii="Malgun Gothic" w:hAnsi="Malgun Gothic" w:eastAsia="Malgun Gothic"/>
        </w:rPr>
        <w:t>이론상: 카메라가 정렬되어 있어도 약간의 회전은 존재</w:t>
      </w:r>
    </w:p>
    <w:p>
      <w:pPr>
        <w:pStyle w:val="ListBullet"/>
      </w:pPr>
      <w:r>
        <w:rPr>
          <w:rFonts w:ascii="Malgun Gothic" w:hAnsi="Malgun Gothic" w:eastAsia="Malgun Gothic"/>
        </w:rPr>
        <w:t>현실: 수직으로 470mm 떨어진 두 카메라가 완벽히 평행하기는 거의 불가능</w:t>
      </w:r>
    </w:p>
    <w:p>
      <w:pPr>
        <w:pStyle w:val="ListBullet"/>
      </w:pPr>
      <w:r>
        <w:rPr>
          <w:rFonts w:ascii="Malgun Gothic" w:hAnsi="Malgun Gothic" w:eastAsia="Malgun Gothic"/>
        </w:rPr>
        <w:t>결론: **회전 행렬이 실측이 아닌 가정값일 가능성 높음**</w:t>
      </w:r>
    </w:p>
    <w:p/>
    <w:p>
      <w:pPr>
        <w:pStyle w:val="ListBullet"/>
      </w:pPr>
      <w:r>
        <w:rPr>
          <w:rFonts w:ascii="Malgun Gothic" w:hAnsi="Malgun Gothic" w:eastAsia="Malgun Gothic"/>
        </w:rPr>
        <w:t>*의심 포인트 2: 왜곡 계수가 모두 0**</w:t>
      </w:r>
    </w:p>
    <w:p>
      <w:pPr>
        <w:pStyle w:val="ListBullet"/>
      </w:pPr>
      <w:r>
        <w:rPr>
          <w:rFonts w:ascii="Malgun Gothic" w:hAnsi="Malgun Gothic" w:eastAsia="Malgun Gothic"/>
        </w:rPr>
        <w:t>이론상: 모든 렌즈에는 왜곡이 존재 (특히 광각)</w:t>
      </w:r>
    </w:p>
    <w:p>
      <w:pPr>
        <w:pStyle w:val="ListBullet"/>
      </w:pPr>
      <w:r>
        <w:rPr>
          <w:rFonts w:ascii="Malgun Gothic" w:hAnsi="Malgun Gothic" w:eastAsia="Malgun Gothic"/>
        </w:rPr>
        <w:t>현실: k1, k2, p1, p2, k3 모두 0은 비현실적</w:t>
      </w:r>
    </w:p>
    <w:p>
      <w:pPr>
        <w:pStyle w:val="ListBullet"/>
      </w:pPr>
      <w:r>
        <w:rPr>
          <w:rFonts w:ascii="Malgun Gothic" w:hAnsi="Malgun Gothic" w:eastAsia="Malgun Gothic"/>
        </w:rPr>
        <w:t>결론: **왜곡 보정이 안 된 채로 사용 중**</w:t>
      </w:r>
    </w:p>
    <w:p/>
    <w:p>
      <w:pPr>
        <w:pStyle w:val="ListBullet"/>
      </w:pPr>
      <w:r>
        <w:rPr>
          <w:rFonts w:ascii="Malgun Gothic" w:hAnsi="Malgun Gothic" w:eastAsia="Malgun Gothic"/>
        </w:rPr>
        <w:t>*의심 포인트 3: 초점 거리 정확한가?**</w:t>
      </w:r>
    </w:p>
    <w:p>
      <w:pPr>
        <w:pStyle w:val="ListBullet"/>
      </w:pPr>
      <w:r>
        <w:rPr>
          <w:rFonts w:ascii="Malgun Gothic" w:hAnsi="Malgun Gothic" w:eastAsia="Malgun Gothic"/>
        </w:rPr>
        <w:t>1500 픽셀이라는 값이 실측인지 가정인지 불명</w:t>
      </w:r>
    </w:p>
    <w:p>
      <w:pPr>
        <w:pStyle w:val="ListBullet"/>
      </w:pPr>
      <w:r>
        <w:rPr>
          <w:rFonts w:ascii="Malgun Gothic" w:hAnsi="Malgun Gothic" w:eastAsia="Malgun Gothic"/>
        </w:rPr>
        <w:t>캘리브레이션 없이 설정된 값일 가능성</w:t>
      </w:r>
    </w:p>
    <w:p/>
    <w:p>
      <w:pPr>
        <w:pStyle w:val="Heading3"/>
      </w:pPr>
      <w:r>
        <w:rPr>
          <w:rFonts w:ascii="Malgun Gothic" w:hAnsi="Malgun Gothic" w:eastAsia="Malgun Gothic"/>
        </w:rPr>
        <w:t>2.2 ROI 좌표계 변환 문제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3: 캘리브레이션과 측정 영역 불일치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캘리브레이션 영역: 1440×1080 (전체 이미지)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실제 측정 영역: 1440×300 (ROI)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ROI 오프셋: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Camera1: YOffset = 396 픽셀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Camera2: YOffset = 372 픽셀</w:t>
      </w:r>
    </w:p>
    <w:p/>
    <w:p>
      <w:pPr>
        <w:pStyle w:val="ListBullet"/>
      </w:pPr>
      <w:r>
        <w:rPr>
          <w:rFonts w:ascii="Malgun Gothic" w:hAnsi="Malgun Gothic" w:eastAsia="Malgun Gothic"/>
        </w:rPr>
        <w:t>*이것이 만드는 문제**:</w:t>
      </w:r>
    </w:p>
    <w:p/>
    <w:p>
      <w:pPr>
        <w:pStyle w:val="ListNumber"/>
      </w:pPr>
      <w:r>
        <w:rPr>
          <w:rFonts w:ascii="Malgun Gothic" w:hAnsi="Malgun Gothic" w:eastAsia="Malgun Gothic"/>
        </w:rPr>
        <w:t>**좌표 변환의 복잡성**</w:t>
      </w:r>
    </w:p>
    <w:p>
      <w:r>
        <w:rPr>
          <w:rFonts w:ascii="Malgun Gothic" w:hAnsi="Malgun Gothic" w:eastAsia="Malgun Gothic"/>
          <w:sz w:val="22"/>
        </w:rPr>
        <w:t xml:space="preserve">   ```python</w:t>
      </w:r>
    </w:p>
    <w:p>
      <w:r>
        <w:rPr>
          <w:rFonts w:ascii="Malgun Gothic" w:hAnsi="Malgun Gothic" w:eastAsia="Malgun Gothic"/>
          <w:sz w:val="22"/>
        </w:rPr>
        <w:t xml:space="preserve">   # ROI에서 검출된 좌표</w:t>
      </w:r>
    </w:p>
    <w:p>
      <w:r>
        <w:rPr>
          <w:rFonts w:ascii="Malgun Gothic" w:hAnsi="Malgun Gothic" w:eastAsia="Malgun Gothic"/>
          <w:sz w:val="22"/>
        </w:rPr>
        <w:t xml:space="preserve">   roi_x, roi_y = 720, 150</w:t>
      </w:r>
    </w:p>
    <w:p/>
    <w:p>
      <w:r>
        <w:rPr>
          <w:rFonts w:ascii="Malgun Gothic" w:hAnsi="Malgun Gothic" w:eastAsia="Malgun Gothic"/>
          <w:sz w:val="22"/>
        </w:rPr>
        <w:t xml:space="preserve">   # 전체 이미지 좌표로 변환</w:t>
      </w:r>
    </w:p>
    <w:p>
      <w:r>
        <w:rPr>
          <w:rFonts w:ascii="Malgun Gothic" w:hAnsi="Malgun Gothic" w:eastAsia="Malgun Gothic"/>
          <w:sz w:val="22"/>
        </w:rPr>
        <w:t xml:space="preserve">   full_x = roi_x + 0         # X는 그대로</w:t>
      </w:r>
    </w:p>
    <w:p>
      <w:r>
        <w:rPr>
          <w:rFonts w:ascii="Malgun Gothic" w:hAnsi="Malgun Gothic" w:eastAsia="Malgun Gothic"/>
          <w:sz w:val="22"/>
        </w:rPr>
        <w:t xml:space="preserve">   full_y = roi_y + 396       # Y는 오프셋 추가</w:t>
      </w:r>
    </w:p>
    <w:p/>
    <w:p>
      <w:r>
        <w:rPr>
          <w:rFonts w:ascii="Malgun Gothic" w:hAnsi="Malgun Gothic" w:eastAsia="Malgun Gothic"/>
          <w:sz w:val="22"/>
        </w:rPr>
        <w:t xml:space="preserve">   # 이제 이 좌표로 3D 계산</w:t>
      </w:r>
    </w:p>
    <w:p>
      <w:r>
        <w:rPr>
          <w:rFonts w:ascii="Malgun Gothic" w:hAnsi="Malgun Gothic" w:eastAsia="Malgun Gothic"/>
          <w:sz w:val="22"/>
        </w:rPr>
        <w:t xml:space="preserve">   # BUT: 주점(principal point)은 (720, 540)</w:t>
      </w:r>
    </w:p>
    <w:p>
      <w:r>
        <w:rPr>
          <w:rFonts w:ascii="Malgun Gothic" w:hAnsi="Malgun Gothic" w:eastAsia="Malgun Gothic"/>
          <w:sz w:val="22"/>
        </w:rPr>
        <w:t xml:space="preserve">   # ROI 영역은 Y=396~696 범위</w:t>
      </w:r>
    </w:p>
    <w:p>
      <w:r>
        <w:rPr>
          <w:rFonts w:ascii="Malgun Gothic" w:hAnsi="Malgun Gothic" w:eastAsia="Malgun Gothic"/>
          <w:sz w:val="22"/>
        </w:rPr>
        <w:t xml:space="preserve">   # → 주점이 ROI 바깥에 있음!</w:t>
      </w:r>
    </w:p>
    <w:p>
      <w:r>
        <w:rPr>
          <w:rFonts w:ascii="Malgun Gothic" w:hAnsi="Malgun Gothic" w:eastAsia="Malgun Gothic"/>
          <w:sz w:val="22"/>
        </w:rPr>
        <w:t xml:space="preserve">   ```</w:t>
      </w:r>
    </w:p>
    <w:p/>
    <w:p>
      <w:pPr>
        <w:pStyle w:val="ListNumber"/>
      </w:pPr>
      <w:r>
        <w:rPr>
          <w:rFonts w:ascii="Malgun Gothic" w:hAnsi="Malgun Gothic" w:eastAsia="Malgun Gothic"/>
        </w:rPr>
        <w:t>**주점 문제의 심각성**</w:t>
      </w:r>
    </w:p>
    <w:p>
      <w:pPr>
        <w:pStyle w:val="ListBullet"/>
      </w:pPr>
      <w:r>
        <w:rPr>
          <w:rFonts w:ascii="Malgun Gothic" w:hAnsi="Malgun Gothic" w:eastAsia="Malgun Gothic"/>
        </w:rPr>
        <w:t>카메라 내부 파라미터의 주점 cy = 540</w:t>
      </w:r>
    </w:p>
    <w:p>
      <w:pPr>
        <w:pStyle w:val="ListBullet"/>
      </w:pPr>
      <w:r>
        <w:rPr>
          <w:rFonts w:ascii="Malgun Gothic" w:hAnsi="Malgun Gothic" w:eastAsia="Malgun Gothic"/>
        </w:rPr>
        <w:t>ROI의 Y 범위: 396~696 (camera1)</w:t>
      </w:r>
    </w:p>
    <w:p>
      <w:pPr>
        <w:pStyle w:val="ListBullet"/>
      </w:pPr>
      <w:r>
        <w:rPr>
          <w:rFonts w:ascii="Malgun Gothic" w:hAnsi="Malgun Gothic" w:eastAsia="Malgun Gothic"/>
        </w:rPr>
        <w:t>ROI 중심: Y = 546</w:t>
      </w:r>
    </w:p>
    <w:p>
      <w:pPr>
        <w:pStyle w:val="ListBullet"/>
      </w:pPr>
      <w:r>
        <w:rPr>
          <w:rFonts w:ascii="Malgun Gothic" w:hAnsi="Malgun Gothic" w:eastAsia="Malgun Gothic"/>
        </w:rPr>
        <w:t>**주점과 ROI 중심이 일치하지 않음**</w:t>
      </w:r>
    </w:p>
    <w:p>
      <w:pPr>
        <w:pStyle w:val="ListBullet"/>
      </w:pPr>
      <w:r>
        <w:rPr>
          <w:rFonts w:ascii="Malgun Gothic" w:hAnsi="Malgun Gothic" w:eastAsia="Malgun Gothic"/>
        </w:rPr>
        <w:t>이것이 깊이 계산 오차의 주범일 가능성</w:t>
      </w:r>
    </w:p>
    <w:p/>
    <w:p>
      <w:pPr>
        <w:pStyle w:val="Heading3"/>
      </w:pPr>
      <w:r>
        <w:rPr>
          <w:rFonts w:ascii="Malgun Gothic" w:hAnsi="Malgun Gothic" w:eastAsia="Malgun Gothic"/>
        </w:rPr>
        <w:t>2.3 깊이 계산 공식 재검토</w:t>
      </w:r>
    </w:p>
    <w:p/>
    <w:p>
      <w:pPr>
        <w:pStyle w:val="Heading4"/>
      </w:pPr>
      <w:r>
        <w:rPr>
          <w:rFonts w:ascii="Malgun Gothic" w:hAnsi="Malgun Gothic" w:eastAsia="Malgun Gothic"/>
        </w:rPr>
        <w:t>시도 1: 표준 스테레오 공식 적용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수직 스테레오: Y 시차 사용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disparity_y = abs(y1 - y2)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깊이 계산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 = (focal_length × baseline) / disparity_y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 = (1500 × 470) / disparity_y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테스트 케이스: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y1 = 150 (cam1 ROI)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y2 = 130 (cam2 ROI)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disparity_y = 20 픽셀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 = (1500 × 470) / 20 = 35,250 mm = 35.25 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기대값: ~0.7-0.9 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계산값: 35.25 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오차: 약 40배!</w:t>
      </w:r>
    </w:p>
    <w:p/>
    <w:p>
      <w:pPr>
        <w:pStyle w:val="ListBullet"/>
      </w:pPr>
      <w:r>
        <w:rPr>
          <w:rFonts w:ascii="Malgun Gothic" w:hAnsi="Malgun Gothic" w:eastAsia="Malgun Gothic"/>
        </w:rPr>
        <w:t>*왜 이렇게 틀렸는가?**</w:t>
      </w:r>
    </w:p>
    <w:p/>
    <w:p>
      <w:r>
        <w:rPr>
          <w:rFonts w:ascii="Malgun Gothic" w:hAnsi="Malgun Gothic" w:eastAsia="Malgun Gothic"/>
          <w:sz w:val="22"/>
        </w:rPr>
        <w:t>가능한 원인들:</w:t>
      </w:r>
    </w:p>
    <w:p>
      <w:pPr>
        <w:pStyle w:val="ListNumber"/>
      </w:pPr>
      <w:r>
        <w:rPr>
          <w:rFonts w:ascii="Malgun Gothic" w:hAnsi="Malgun Gothic" w:eastAsia="Malgun Gothic"/>
        </w:rPr>
        <w:t>시차가 너무 작음 (20픽셀) → 민감도 문제</w:t>
      </w:r>
    </w:p>
    <w:p>
      <w:pPr>
        <w:pStyle w:val="ListNumber"/>
      </w:pPr>
      <w:r>
        <w:rPr>
          <w:rFonts w:ascii="Malgun Gothic" w:hAnsi="Malgun Gothic" w:eastAsia="Malgun Gothic"/>
        </w:rPr>
        <w:t>초점 거리가 틀림 (1500이 아닐 수도)</w:t>
      </w:r>
    </w:p>
    <w:p>
      <w:pPr>
        <w:pStyle w:val="ListNumber"/>
      </w:pPr>
      <w:r>
        <w:rPr>
          <w:rFonts w:ascii="Malgun Gothic" w:hAnsi="Malgun Gothic" w:eastAsia="Malgun Gothic"/>
        </w:rPr>
        <w:t>베이스라인이 틀림 (470mm가 아닐 수도)</w:t>
      </w:r>
    </w:p>
    <w:p>
      <w:pPr>
        <w:pStyle w:val="ListNumber"/>
      </w:pPr>
      <w:r>
        <w:rPr>
          <w:rFonts w:ascii="Malgun Gothic" w:hAnsi="Malgun Gothic" w:eastAsia="Malgun Gothic"/>
        </w:rPr>
        <w:t>ROI 좌표 변환이 잘못됨</w:t>
      </w:r>
    </w:p>
    <w:p/>
    <w:p>
      <w:pPr>
        <w:pStyle w:val="Heading4"/>
      </w:pPr>
      <w:r>
        <w:rPr>
          <w:rFonts w:ascii="Malgun Gothic" w:hAnsi="Malgun Gothic" w:eastAsia="Malgun Gothic"/>
        </w:rPr>
        <w:t>시도 2: 실측 데이터로 역추산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실측 데이터 사용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real_distance = 800 mm (평균)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real_speed = 60 m/s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measured_disparity = 20 픽셀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역추산으로 필요한 보정 계수 찾기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scale_factor = real_distance / calculated_distance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scale_factor = 800 / 35,250 = 0.023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이 값을 사용하면?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Z_corrected = 35,250 × 0.023 = 810 mm ✓</w:t>
      </w:r>
    </w:p>
    <w:p/>
    <w:p>
      <w:pPr>
        <w:pStyle w:val="ListBullet"/>
      </w:pPr>
      <w:r>
        <w:rPr>
          <w:rFonts w:ascii="Malgun Gothic" w:hAnsi="Malgun Gothic" w:eastAsia="Malgun Gothic"/>
        </w:rPr>
        <w:t>*Grid Search로 최적 계수 찾기**: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테스트 범위: [0.5, 1.0, 2.0, 5.0, 10.0, 15.0, 20.0]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결과: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scale = 0.5: 속도 11.07 m/s (79.7% 오차)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scale = 1.0: 속도 57.33 m/s (5.2% 오차) ← BEST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scale = 2.0: 속도 46.66 m/s (14.4% 오차)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scale ≥ 5.0: 계산 실패 (깊이 범위 초과)</w:t>
      </w:r>
    </w:p>
    <w:p/>
    <w:p>
      <w:pPr>
        <w:pStyle w:val="ListBullet"/>
      </w:pPr>
      <w:r>
        <w:rPr>
          <w:rFonts w:ascii="Malgun Gothic" w:hAnsi="Malgun Gothic" w:eastAsia="Malgun Gothic"/>
        </w:rPr>
        <w:t>*결론**: scale_factor = 1.0이 최적</w:t>
      </w:r>
    </w:p>
    <w:p/>
    <w:p>
      <w:pPr>
        <w:pStyle w:val="ListBullet"/>
      </w:pPr>
      <w:r>
        <w:rPr>
          <w:rFonts w:ascii="Malgun Gothic" w:hAnsi="Malgun Gothic" w:eastAsia="Malgun Gothic"/>
        </w:rPr>
        <w:t>*하지만 이게 무엇을 의미하는가?**</w:t>
      </w:r>
    </w:p>
    <w:p>
      <w:pPr>
        <w:pStyle w:val="ListBullet"/>
      </w:pPr>
      <w:r>
        <w:rPr>
          <w:rFonts w:ascii="Malgun Gothic" w:hAnsi="Malgun Gothic" w:eastAsia="Malgun Gothic"/>
        </w:rPr>
        <w:t>원래 공식에 1.0을 곱하면=&gt; 원래 공식 그대로</w:t>
      </w:r>
    </w:p>
    <w:p>
      <w:pPr>
        <w:pStyle w:val="ListBullet"/>
      </w:pPr>
      <w:r>
        <w:rPr>
          <w:rFonts w:ascii="Malgun Gothic" w:hAnsi="Malgun Gothic" w:eastAsia="Malgun Gothic"/>
        </w:rPr>
        <w:t>실제로는 다른 부분에서 보정이 일어나고 있었음</w:t>
      </w:r>
    </w:p>
    <w:p>
      <w:pPr>
        <w:pStyle w:val="ListBullet"/>
      </w:pPr>
      <w:r>
        <w:rPr>
          <w:rFonts w:ascii="Malgun Gothic" w:hAnsi="Malgun Gothic" w:eastAsia="Malgun Gothic"/>
        </w:rPr>
        <w:t>**근본 원인을 해결한 것이 아니라 증상을 숨긴 것**</w:t>
      </w:r>
    </w:p>
    <w:p/>
    <w:p>
      <w:pPr>
        <w:pStyle w:val="Heading3"/>
      </w:pPr>
      <w:r>
        <w:rPr>
          <w:rFonts w:ascii="Malgun Gothic" w:hAnsi="Malgun Gothic" w:eastAsia="Malgun Gothic"/>
        </w:rPr>
        <w:t>2.4 깊이 보정의 한계</w:t>
      </w:r>
    </w:p>
    <w:p/>
    <w:p>
      <w:pPr>
        <w:pStyle w:val="Heading4"/>
      </w:pPr>
      <w:r>
        <w:rPr>
          <w:rFonts w:ascii="Malgun Gothic" w:hAnsi="Malgun Gothic" w:eastAsia="Malgun Gothic"/>
        </w:rPr>
        <w:t>성과</w:t>
      </w:r>
    </w:p>
    <w:p>
      <w:r>
        <w:rPr>
          <w:rFonts w:ascii="Malgun Gothic" w:hAnsi="Malgun Gothic" w:eastAsia="Malgun Gothic"/>
          <w:sz w:val="22"/>
        </w:rPr>
        <w:t>✅ 샷 1에서 5.2% 오차 달성</w:t>
      </w:r>
    </w:p>
    <w:p>
      <w:r>
        <w:rPr>
          <w:rFonts w:ascii="Malgun Gothic" w:hAnsi="Malgun Gothic" w:eastAsia="Malgun Gothic"/>
          <w:sz w:val="22"/>
        </w:rPr>
        <w:t>✅ 속도 계산이 현실적인 범위로</w:t>
      </w:r>
    </w:p>
    <w:p/>
    <w:p>
      <w:pPr>
        <w:pStyle w:val="Heading4"/>
      </w:pPr>
      <w:r>
        <w:rPr>
          <w:rFonts w:ascii="Malgun Gothic" w:hAnsi="Malgun Gothic" w:eastAsia="Malgun Gothic"/>
        </w:rPr>
        <w:t>문제</w:t>
      </w:r>
    </w:p>
    <w:p>
      <w:r>
        <w:rPr>
          <w:rFonts w:ascii="Malgun Gothic" w:hAnsi="Malgun Gothic" w:eastAsia="Malgun Gothic"/>
          <w:sz w:val="22"/>
        </w:rPr>
        <w:t>❌ 왜 scale=1.0이 작동하는지 이론적 설명 불가</w:t>
      </w:r>
    </w:p>
    <w:p>
      <w:r>
        <w:rPr>
          <w:rFonts w:ascii="Malgun Gothic" w:hAnsi="Malgun Gothic" w:eastAsia="Malgun Gothic"/>
          <w:sz w:val="22"/>
        </w:rPr>
        <w:t>❌ 다른 샷에서는 여전히 큰 오차 (일부 50% 이상)</w:t>
      </w:r>
    </w:p>
    <w:p>
      <w:r>
        <w:rPr>
          <w:rFonts w:ascii="Malgun Gothic" w:hAnsi="Malgun Gothic" w:eastAsia="Malgun Gothic"/>
          <w:sz w:val="22"/>
        </w:rPr>
        <w:t>❌ 방향각은 전혀 개선 안 됨</w:t>
      </w:r>
    </w:p>
    <w:p/>
    <w:p>
      <w:pPr>
        <w:pStyle w:val="ListBullet"/>
      </w:pPr>
      <w:r>
        <w:rPr>
          <w:rFonts w:ascii="Malgun Gothic" w:hAnsi="Malgun Gothic" w:eastAsia="Malgun Gothic"/>
        </w:rPr>
        <w:t>*깨달음**:</w:t>
      </w:r>
    </w:p>
    <w:p>
      <w:r>
        <w:rPr>
          <w:rFonts w:ascii="Malgun Gothic" w:hAnsi="Malgun Gothic" w:eastAsia="Malgun Gothic"/>
          <w:sz w:val="22"/>
        </w:rPr>
        <w:t xml:space="preserve">깊이 보정으로 증상은 완화되었지만, </w:t>
      </w:r>
      <w:r>
        <w:rPr>
          <w:rFonts w:ascii="Malgun Gothic" w:hAnsi="Malgun Gothic" w:eastAsia="Malgun Gothic"/>
          <w:b/>
          <w:sz w:val="22"/>
        </w:rPr>
        <w:t>근본 원인</w:t>
      </w:r>
      <w:r>
        <w:rPr>
          <w:rFonts w:ascii="Malgun Gothic" w:hAnsi="Malgun Gothic" w:eastAsia="Malgun Gothic"/>
          <w:sz w:val="22"/>
        </w:rPr>
        <w:t>(캘리브레이션 부정확, 좌표계 불일치)은 여전히 해결되지 않았습니다</w:t>
      </w:r>
    </w:p>
    <w:p/>
    <w:p>
      <w:pPr>
        <w:pStyle w:val="Heading3"/>
      </w:pPr>
      <w:r>
        <w:rPr>
          <w:rFonts w:ascii="Malgun Gothic" w:hAnsi="Malgun Gothic" w:eastAsia="Malgun Gothic"/>
        </w:rPr>
        <w:t>2.2 우선순위 2: 검출률 향상</w:t>
      </w:r>
    </w:p>
    <w:p/>
    <w:p>
      <w:pPr>
        <w:pStyle w:val="Heading4"/>
      </w:pPr>
      <w:r>
        <w:rPr>
          <w:rFonts w:ascii="Malgun Gothic" w:hAnsi="Malgun Gothic" w:eastAsia="Malgun Gothic"/>
        </w:rPr>
        <w:t>구현 기법</w:t>
      </w:r>
    </w:p>
    <w:p>
      <w:pPr>
        <w:pStyle w:val="ListNumber"/>
      </w:pPr>
      <w:r>
        <w:rPr>
          <w:rFonts w:ascii="Malgun Gothic" w:hAnsi="Malgun Gothic" w:eastAsia="Malgun Gothic"/>
        </w:rPr>
        <w:t>**다단계 검출**</w:t>
      </w:r>
    </w:p>
    <w:p>
      <w:pPr>
        <w:pStyle w:val="ListBullet"/>
      </w:pPr>
      <w:r>
        <w:rPr>
          <w:rFonts w:ascii="Malgun Gothic" w:hAnsi="Malgun Gothic" w:eastAsia="Malgun Gothic"/>
        </w:rPr>
        <w:t>적응형 임계값 (밝기 기반 동적 조정)</w:t>
      </w:r>
    </w:p>
    <w:p>
      <w:pPr>
        <w:pStyle w:val="ListBullet"/>
      </w:pPr>
      <w:r>
        <w:rPr>
          <w:rFonts w:ascii="Malgun Gothic" w:hAnsi="Malgun Gothic" w:eastAsia="Malgun Gothic"/>
        </w:rPr>
        <w:t>Hough Circle 검출 (파라미터 완화)</w:t>
      </w:r>
    </w:p>
    <w:p>
      <w:pPr>
        <w:pStyle w:val="ListBullet"/>
      </w:pPr>
      <w:r>
        <w:rPr>
          <w:rFonts w:ascii="Malgun Gothic" w:hAnsi="Malgun Gothic" w:eastAsia="Malgun Gothic"/>
        </w:rPr>
        <w:t>윤곽선 기반 검출 (원형도 체크)</w:t>
      </w:r>
    </w:p>
    <w:p/>
    <w:p>
      <w:pPr>
        <w:pStyle w:val="ListNumber"/>
      </w:pPr>
      <w:r>
        <w:rPr>
          <w:rFonts w:ascii="Malgun Gothic" w:hAnsi="Malgun Gothic" w:eastAsia="Malgun Gothic"/>
        </w:rPr>
        <w:t>**시간적 연속성**</w:t>
      </w:r>
    </w:p>
    <w:p>
      <w:pPr>
        <w:pStyle w:val="ListBullet"/>
      </w:pPr>
      <w:r>
        <w:rPr>
          <w:rFonts w:ascii="Malgun Gothic" w:hAnsi="Malgun Gothic" w:eastAsia="Malgun Gothic"/>
        </w:rPr>
        <w:t>이전 프레임 검출 위치 활용</w:t>
      </w:r>
    </w:p>
    <w:p>
      <w:pPr>
        <w:pStyle w:val="ListBullet"/>
      </w:pPr>
      <w:r>
        <w:rPr>
          <w:rFonts w:ascii="Malgun Gothic" w:hAnsi="Malgun Gothic" w:eastAsia="Malgun Gothic"/>
        </w:rPr>
        <w:t>보너스 점수 부여 (200px 이내)</w:t>
      </w:r>
    </w:p>
    <w:p/>
    <w:p>
      <w:pPr>
        <w:pStyle w:val="ListNumber"/>
      </w:pPr>
      <w:r>
        <w:rPr>
          <w:rFonts w:ascii="Malgun Gothic" w:hAnsi="Malgun Gothic" w:eastAsia="Malgun Gothic"/>
        </w:rPr>
        <w:t>**파라미터 튜닝**</w:t>
      </w:r>
    </w:p>
    <w:p>
      <w:pPr>
        <w:pStyle w:val="ListBullet"/>
      </w:pPr>
      <w:r>
        <w:rPr>
          <w:rFonts w:ascii="Malgun Gothic" w:hAnsi="Malgun Gothic" w:eastAsia="Malgun Gothic"/>
        </w:rPr>
        <w:t>임계값: 200 → 80-100</w:t>
      </w:r>
    </w:p>
    <w:p>
      <w:pPr>
        <w:pStyle w:val="ListBullet"/>
      </w:pPr>
      <w:r>
        <w:rPr>
          <w:rFonts w:ascii="Malgun Gothic" w:hAnsi="Malgun Gothic" w:eastAsia="Malgun Gothic"/>
        </w:rPr>
        <w:t>면적 범위: 30-15000 → 20-20000</w:t>
      </w:r>
    </w:p>
    <w:p>
      <w:pPr>
        <w:pStyle w:val="ListBullet"/>
      </w:pPr>
      <w:r>
        <w:rPr>
          <w:rFonts w:ascii="Malgun Gothic" w:hAnsi="Malgun Gothic" w:eastAsia="Malgun Gothic"/>
        </w:rPr>
        <w:t>원형도: 0.25 → 0.2</w:t>
      </w:r>
    </w:p>
    <w:p>
      <w:pPr>
        <w:pStyle w:val="ListBullet"/>
      </w:pPr>
      <w:r>
        <w:rPr>
          <w:rFonts w:ascii="Malgun Gothic" w:hAnsi="Malgun Gothic" w:eastAsia="Malgun Gothic"/>
        </w:rPr>
        <w:t>Hough param2: 20 → 15</w:t>
      </w:r>
    </w:p>
    <w:p/>
    <w:p>
      <w:pPr>
        <w:pStyle w:val="Heading4"/>
      </w:pPr>
      <w:r>
        <w:rPr>
          <w:rFonts w:ascii="Malgun Gothic" w:hAnsi="Malgun Gothic" w:eastAsia="Malgun Gothic"/>
        </w:rPr>
        <w:t>결과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평균 검출률: 62% (14/23 프레임)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최고: 19 프레임 (샷 1, 17, 19)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최저: 8 프레임 (샷 2)</w:t>
      </w:r>
    </w:p>
    <w:p/>
    <w:p>
      <w:pPr>
        <w:pStyle w:val="ListBullet"/>
      </w:pPr>
      <w:r>
        <w:rPr>
          <w:rFonts w:ascii="Malgun Gothic" w:hAnsi="Malgun Gothic" w:eastAsia="Malgun Gothic"/>
        </w:rPr>
        <w:t>*성과**: ⚠️ 부분 개선 (검출률 여전히 낮음)</w:t>
      </w:r>
    </w:p>
    <w:p/>
    <w:p>
      <w:pPr>
        <w:pStyle w:val="Heading3"/>
      </w:pPr>
      <w:r>
        <w:rPr>
          <w:rFonts w:ascii="Malgun Gothic" w:hAnsi="Malgun Gothic" w:eastAsia="Malgun Gothic"/>
        </w:rPr>
        <w:t>2.3 우선순위 3: Kalman 필터 적용</w:t>
      </w:r>
    </w:p>
    <w:p/>
    <w:p>
      <w:pPr>
        <w:pStyle w:val="Heading4"/>
      </w:pPr>
      <w:r>
        <w:rPr>
          <w:rFonts w:ascii="Malgun Gothic" w:hAnsi="Malgun Gothic" w:eastAsia="Malgun Gothic"/>
        </w:rPr>
        <w:t>구현</w:t>
      </w:r>
    </w:p>
    <w:p>
      <w:pPr>
        <w:pStyle w:val="ListBullet"/>
      </w:pPr>
      <w:r>
        <w:rPr>
          <w:rFonts w:ascii="Malgun Gothic" w:hAnsi="Malgun Gothic" w:eastAsia="Malgun Gothic"/>
        </w:rPr>
        <w:t>6-state filter: [x, y, z, vx, vy, vz]</w:t>
      </w:r>
    </w:p>
    <w:p>
      <w:pPr>
        <w:pStyle w:val="ListBullet"/>
      </w:pPr>
      <w:r>
        <w:rPr>
          <w:rFonts w:ascii="Malgun Gothic" w:hAnsi="Malgun Gothic" w:eastAsia="Malgun Gothic"/>
        </w:rPr>
        <w:t>등속 운동 모델</w:t>
      </w:r>
    </w:p>
    <w:p>
      <w:pPr>
        <w:pStyle w:val="ListBullet"/>
      </w:pPr>
      <w:r>
        <w:rPr>
          <w:rFonts w:ascii="Malgun Gothic" w:hAnsi="Malgun Gothic" w:eastAsia="Malgun Gothic"/>
        </w:rPr>
        <w:t>튜닝된 노이즈 파라미터:</w:t>
      </w:r>
    </w:p>
    <w:p>
      <w:pPr>
        <w:pStyle w:val="ListBullet"/>
      </w:pPr>
      <w:r>
        <w:rPr>
          <w:rFonts w:ascii="Malgun Gothic" w:hAnsi="Malgun Gothic" w:eastAsia="Malgun Gothic"/>
        </w:rPr>
        <w:t>Process noise Q = 0.01 (골프공 속도 변화 작음)</w:t>
      </w:r>
    </w:p>
    <w:p>
      <w:pPr>
        <w:pStyle w:val="ListBullet"/>
      </w:pPr>
      <w:r>
        <w:rPr>
          <w:rFonts w:ascii="Malgun Gothic" w:hAnsi="Malgun Gothic" w:eastAsia="Malgun Gothic"/>
        </w:rPr>
        <w:t>Measurement noise R = 100 (검출 불안정)</w:t>
      </w:r>
    </w:p>
    <w:p/>
    <w:p>
      <w:pPr>
        <w:pStyle w:val="Heading4"/>
      </w:pPr>
      <w:r>
        <w:rPr>
          <w:rFonts w:ascii="Malgun Gothic" w:hAnsi="Malgun Gothic" w:eastAsia="Malgun Gothic"/>
        </w:rPr>
        <w:t>결과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평활화: ✅ 위치 점프 감소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노이즈 제거: ⚠️ 제한적 (검출 실패가 더 큰 문제)</w:t>
      </w:r>
    </w:p>
    <w:p/>
    <w:p>
      <w:pPr>
        <w:pStyle w:val="ListBullet"/>
      </w:pPr>
      <w:r>
        <w:rPr>
          <w:rFonts w:ascii="Malgun Gothic" w:hAnsi="Malgun Gothic" w:eastAsia="Malgun Gothic"/>
        </w:rPr>
        <w:t>*성과**: ⚠️ 안정성 향상, 정확도는 미미</w:t>
      </w:r>
    </w:p>
    <w:p/>
    <w:p>
      <w:pPr>
        <w:pStyle w:val="Heading3"/>
      </w:pPr>
      <w:r>
        <w:rPr>
          <w:rFonts w:ascii="Malgun Gothic" w:hAnsi="Malgun Gothic" w:eastAsia="Malgun Gothic"/>
        </w:rPr>
        <w:t>2.4 우선순위 4: 전체 20개 샷 분석</w:t>
      </w:r>
    </w:p>
    <w:p/>
    <w:p>
      <w:pPr>
        <w:pStyle w:val="Heading4"/>
      </w:pPr>
      <w:r>
        <w:rPr>
          <w:rFonts w:ascii="Malgun Gothic" w:hAnsi="Malgun Gothic" w:eastAsia="Malgun Gothic"/>
        </w:rPr>
        <w:t>통계 (최적화 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평균 오차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표준편차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속도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38.9%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23.3%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발사각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8.12°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5.92°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방향각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75.35°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67.45°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/>
        </w:rPr>
        <w:t>개선된 통계 (v2)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평균 오차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표준편차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개선율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속도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51.2%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38.0%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❌ -31%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발사각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9.41°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4.76°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❌ -16%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방향각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94.55°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66.27°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❌ -26%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*결과**: ❌ 오히려 악화 (파라미터 튜닝 역효과)</w:t>
      </w:r>
    </w:p>
    <w:p/>
    <w:p>
      <w:pPr>
        <w:pStyle w:val="ListBullet"/>
      </w:pPr>
      <w:r>
        <w:rPr>
          <w:rFonts w:ascii="Malgun Gothic" w:hAnsi="Malgun Gothic" w:eastAsia="Malgun Gothic"/>
        </w:rPr>
        <w:t>--</w:t>
      </w:r>
    </w:p>
    <w:p/>
    <w:p>
      <w:pPr>
        <w:pStyle w:val="Heading2"/>
      </w:pPr>
      <w:r>
        <w:rPr>
          <w:rFonts w:ascii="Malgun Gothic" w:hAnsi="Malgun Gothic" w:eastAsia="Malgun Gothic"/>
        </w:rPr>
        <w:t>3. 근본 원인 분석</w:t>
      </w:r>
    </w:p>
    <w:p/>
    <w:p>
      <w:pPr>
        <w:pStyle w:val="Heading3"/>
      </w:pPr>
      <w:r>
        <w:rPr>
          <w:rFonts w:ascii="Malgun Gothic" w:hAnsi="Malgun Gothic" w:eastAsia="Malgun Gothic"/>
        </w:rPr>
        <w:t>3.1 방향각 문제 진단</w:t>
      </w:r>
    </w:p>
    <w:p/>
    <w:p>
      <w:pPr>
        <w:pStyle w:val="Heading4"/>
      </w:pPr>
      <w:r>
        <w:rPr>
          <w:rFonts w:ascii="Malgun Gothic" w:hAnsi="Malgun Gothic" w:eastAsia="Malgun Gothic"/>
        </w:rPr>
        <w:t>발견 사항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VZ 부호 분석: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양수 (전방): 10 shots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음수 (후방): 10 shots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예상: 모두 양수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샷 1: VX=6220 mm/s, VZ=3651 mm/s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 실측 방향: 2.00° (거의 정면)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 계산 방향: 170.74° (거의 반대)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좌표계 불일치</w:t>
      </w:r>
    </w:p>
    <w:p/>
    <w:p>
      <w:pPr>
        <w:pStyle w:val="Heading4"/>
      </w:pPr>
      <w:r>
        <w:rPr>
          <w:rFonts w:ascii="Malgun Gothic" w:hAnsi="Malgun Gothic" w:eastAsia="Malgun Gothic"/>
        </w:rPr>
        <w:t>원인</w:t>
      </w:r>
    </w:p>
    <w:p>
      <w:pPr>
        <w:pStyle w:val="ListNumber"/>
      </w:pPr>
      <w:r>
        <w:rPr>
          <w:rFonts w:ascii="Malgun Gothic" w:hAnsi="Malgun Gothic" w:eastAsia="Malgun Gothic"/>
        </w:rPr>
        <w:t>**회전 행렬 R = 단위 행렬**</w:t>
      </w:r>
    </w:p>
    <w:p>
      <w:pPr>
        <w:pStyle w:val="ListBullet"/>
      </w:pPr>
      <w:r>
        <w:rPr>
          <w:rFonts w:ascii="Malgun Gothic" w:hAnsi="Malgun Gothic" w:eastAsia="Malgun Gothic"/>
        </w:rPr>
        <w:t>실제 카메라 회전 미반영</w:t>
      </w:r>
    </w:p>
    <w:p>
      <w:pPr>
        <w:pStyle w:val="ListBullet"/>
      </w:pPr>
      <w:r>
        <w:rPr>
          <w:rFonts w:ascii="Malgun Gothic" w:hAnsi="Malgun Gothic" w:eastAsia="Malgun Gothic"/>
        </w:rPr>
        <w:t>캘리브레이션 부정확</w:t>
      </w:r>
    </w:p>
    <w:p/>
    <w:p>
      <w:pPr>
        <w:pStyle w:val="ListNumber"/>
      </w:pPr>
      <w:r>
        <w:rPr>
          <w:rFonts w:ascii="Malgun Gothic" w:hAnsi="Malgun Gothic" w:eastAsia="Malgun Gothic"/>
        </w:rPr>
        <w:t>**좌표계 정의 불명확**</w:t>
      </w:r>
    </w:p>
    <w:p>
      <w:pPr>
        <w:pStyle w:val="ListBullet"/>
      </w:pPr>
      <w:r>
        <w:rPr>
          <w:rFonts w:ascii="Malgun Gothic" w:hAnsi="Malgun Gothic" w:eastAsia="Malgun Gothic"/>
        </w:rPr>
        <w:t>카메라 좌표계 ≠ 골프 좌표계</w:t>
      </w:r>
    </w:p>
    <w:p>
      <w:pPr>
        <w:pStyle w:val="ListBullet"/>
      </w:pPr>
      <w:r>
        <w:rPr>
          <w:rFonts w:ascii="Malgun Gothic" w:hAnsi="Malgun Gothic" w:eastAsia="Malgun Gothic"/>
        </w:rPr>
        <w:t>변환 행렬 누락</w:t>
      </w:r>
    </w:p>
    <w:p/>
    <w:p>
      <w:pPr>
        <w:pStyle w:val="Heading3"/>
      </w:pPr>
      <w:r>
        <w:rPr>
          <w:rFonts w:ascii="Malgun Gothic" w:hAnsi="Malgun Gothic" w:eastAsia="Malgun Gothic"/>
        </w:rPr>
        <w:t>3.2 좌표계 변환 시도</w:t>
      </w:r>
    </w:p>
    <w:p/>
    <w:p>
      <w:pPr>
        <w:pStyle w:val="Heading4"/>
      </w:pPr>
      <w:r>
        <w:rPr>
          <w:rFonts w:ascii="Malgun Gothic" w:hAnsi="Malgun Gothic" w:eastAsia="Malgun Gothic"/>
        </w:rPr>
        <w:t>7가지 변환 행렬 테스트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변환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평균 오차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Identity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76.15°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기준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Z-inversion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98.01°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더 나쁨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X-Z swap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111.63°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더 나쁨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X-Z swap + Z-inv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112.35°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더 나쁨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**X-Z swap + X-inv**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**67.65°**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 Best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X-inversion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81.99°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X-inv + Z-inv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103.85°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/>
        </w:rPr>
        <w:t>최적 변환 적용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변환: X_golf = -Z_cam, Y_golf = Y_cam, Z_golf = X_cam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전체 20개 샷: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방향각 오차: 94.55° → 83.76° (11.4% 개선)</w:t>
      </w:r>
    </w:p>
    <w:p/>
    <w:p>
      <w:pPr>
        <w:pStyle w:val="ListBullet"/>
      </w:pPr>
      <w:r>
        <w:rPr>
          <w:rFonts w:ascii="Malgun Gothic" w:hAnsi="Malgun Gothic" w:eastAsia="Malgun Gothic"/>
        </w:rPr>
        <w:t>*결과**: ⚠️ 약간 개선, 근본 해결 안 됨</w:t>
      </w:r>
    </w:p>
    <w:p/>
    <w:p>
      <w:pPr>
        <w:pStyle w:val="Heading3"/>
      </w:pPr>
      <w:r>
        <w:rPr>
          <w:rFonts w:ascii="Malgun Gothic" w:hAnsi="Malgun Gothic" w:eastAsia="Malgun Gothic"/>
        </w:rPr>
        <w:t>3.3 아웃라이어 필터링 시도</w:t>
      </w:r>
    </w:p>
    <w:p/>
    <w:p>
      <w:pPr>
        <w:pStyle w:val="Heading4"/>
      </w:pPr>
      <w:r>
        <w:rPr>
          <w:rFonts w:ascii="Malgun Gothic" w:hAnsi="Malgun Gothic" w:eastAsia="Malgun Gothic"/>
        </w:rPr>
        <w:t>구현 기법</w:t>
      </w:r>
    </w:p>
    <w:p>
      <w:pPr>
        <w:pStyle w:val="ListNumber"/>
      </w:pPr>
      <w:r>
        <w:rPr>
          <w:rFonts w:ascii="Malgun Gothic" w:hAnsi="Malgun Gothic" w:eastAsia="Malgun Gothic"/>
        </w:rPr>
        <w:t>**RANSAC 궤적 피팅**</w:t>
      </w:r>
    </w:p>
    <w:p>
      <w:pPr>
        <w:pStyle w:val="ListBullet"/>
      </w:pPr>
      <w:r>
        <w:rPr>
          <w:rFonts w:ascii="Malgun Gothic" w:hAnsi="Malgun Gothic" w:eastAsia="Malgun Gothic"/>
        </w:rPr>
        <w:t>2차 다항식 피팅</w:t>
      </w:r>
    </w:p>
    <w:p>
      <w:pPr>
        <w:pStyle w:val="ListBullet"/>
      </w:pPr>
      <w:r>
        <w:rPr>
          <w:rFonts w:ascii="Malgun Gothic" w:hAnsi="Malgun Gothic" w:eastAsia="Malgun Gothic"/>
        </w:rPr>
        <w:t>인라이어 선택 (threshold=100mm)</w:t>
      </w:r>
    </w:p>
    <w:p/>
    <w:p>
      <w:pPr>
        <w:pStyle w:val="ListNumber"/>
      </w:pPr>
      <w:r>
        <w:rPr>
          <w:rFonts w:ascii="Malgun Gothic" w:hAnsi="Malgun Gothic" w:eastAsia="Malgun Gothic"/>
        </w:rPr>
        <w:t>**중앙값 필터**</w:t>
      </w:r>
    </w:p>
    <w:p>
      <w:pPr>
        <w:pStyle w:val="ListBullet"/>
      </w:pPr>
      <w:r>
        <w:rPr>
          <w:rFonts w:ascii="Malgun Gothic" w:hAnsi="Malgun Gothic" w:eastAsia="Malgun Gothic"/>
        </w:rPr>
        <w:t>윈도우 크기 5</w:t>
      </w:r>
    </w:p>
    <w:p>
      <w:pPr>
        <w:pStyle w:val="ListBullet"/>
      </w:pPr>
      <w:r>
        <w:rPr>
          <w:rFonts w:ascii="Malgun Gothic" w:hAnsi="Malgun Gothic" w:eastAsia="Malgun Gothic"/>
        </w:rPr>
        <w:t>위치 평활화</w:t>
      </w:r>
    </w:p>
    <w:p/>
    <w:p>
      <w:pPr>
        <w:pStyle w:val="ListNumber"/>
      </w:pPr>
      <w:r>
        <w:rPr>
          <w:rFonts w:ascii="Malgun Gothic" w:hAnsi="Malgun Gothic" w:eastAsia="Malgun Gothic"/>
        </w:rPr>
        <w:t>**통계적 필터**</w:t>
      </w:r>
    </w:p>
    <w:p>
      <w:pPr>
        <w:pStyle w:val="ListBullet"/>
      </w:pPr>
      <w:r>
        <w:rPr>
          <w:rFonts w:ascii="Malgun Gothic" w:hAnsi="Malgun Gothic" w:eastAsia="Malgun Gothic"/>
        </w:rPr>
        <w:t>Z-score 기반 속도 아웃라이어 제거</w:t>
      </w:r>
    </w:p>
    <w:p>
      <w:pPr>
        <w:pStyle w:val="ListBullet"/>
      </w:pPr>
      <w:r>
        <w:rPr>
          <w:rFonts w:ascii="Malgun Gothic" w:hAnsi="Malgun Gothic" w:eastAsia="Malgun Gothic"/>
        </w:rPr>
        <w:t>Threshold = 2.5σ</w:t>
      </w:r>
    </w:p>
    <w:p/>
    <w:p>
      <w:pPr>
        <w:pStyle w:val="Heading4"/>
      </w:pPr>
      <w:r>
        <w:rPr>
          <w:rFonts w:ascii="Malgun Gothic" w:hAnsi="Malgun Gothic" w:eastAsia="Malgun Gothic"/>
        </w:rPr>
        <w:t>결과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문제 샷 8개 테스트: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평균 속도 오차: 63.4%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(개선 없음, 일부는 더 나빠짐)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근본 원인: 검출 실패로 인한 위치 점프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필터링으로는 복구 불가능</w:t>
      </w:r>
    </w:p>
    <w:p/>
    <w:p>
      <w:pPr>
        <w:pStyle w:val="ListBullet"/>
      </w:pPr>
      <w:r>
        <w:rPr>
          <w:rFonts w:ascii="Malgun Gothic" w:hAnsi="Malgun Gothic" w:eastAsia="Malgun Gothic"/>
        </w:rPr>
        <w:t>*결과**: ❌ 효과 없음</w:t>
      </w:r>
    </w:p>
    <w:p/>
    <w:p>
      <w:pPr>
        <w:pStyle w:val="ListBullet"/>
      </w:pPr>
      <w:r>
        <w:rPr>
          <w:rFonts w:ascii="Malgun Gothic" w:hAnsi="Malgun Gothic" w:eastAsia="Malgun Gothic"/>
        </w:rPr>
        <w:t>--</w:t>
      </w:r>
    </w:p>
    <w:p/>
    <w:p>
      <w:pPr>
        <w:pStyle w:val="Heading2"/>
      </w:pPr>
      <w:r>
        <w:rPr>
          <w:rFonts w:ascii="Malgun Gothic" w:hAnsi="Malgun Gothic" w:eastAsia="Malgun Gothic"/>
        </w:rPr>
        <w:t>7. 종합 실패 원인 분석</w:t>
      </w:r>
    </w:p>
    <w:p/>
    <w:p>
      <w:pPr>
        <w:pStyle w:val="Heading3"/>
      </w:pPr>
      <w:r>
        <w:rPr>
          <w:rFonts w:ascii="Malgun Gothic" w:hAnsi="Malgun Gothic" w:eastAsia="Malgun Gothic"/>
        </w:rPr>
        <w:t>7.1 연쇄 실패 구조</w:t>
      </w:r>
    </w:p>
    <w:p/>
    <w:p>
      <w:r>
        <w:rPr>
          <w:rFonts w:ascii="Malgun Gothic" w:hAnsi="Malgun Gothic" w:eastAsia="Malgun Gothic"/>
          <w:sz w:val="22"/>
        </w:rPr>
        <w:t xml:space="preserve">이 시스템의 실패는 단일 원인이 아닌 </w:t>
      </w:r>
      <w:r>
        <w:rPr>
          <w:rFonts w:ascii="Malgun Gothic" w:hAnsi="Malgun Gothic" w:eastAsia="Malgun Gothic"/>
          <w:b/>
          <w:sz w:val="22"/>
        </w:rPr>
        <w:t>연쇄 반응</w:t>
      </w:r>
      <w:r>
        <w:rPr>
          <w:rFonts w:ascii="Malgun Gothic" w:hAnsi="Malgun Gothic" w:eastAsia="Malgun Gothic"/>
          <w:sz w:val="22"/>
        </w:rPr>
        <w:t>입니다: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캘리브레이션 부정확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검출 좌표의 3D 변환 오류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검출률 저하 (62%) + 오검출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불완전한 궤적 데이터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시간 미분 시 오차 증폭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속도/방향각 계산 완전 실패</w:t>
      </w:r>
    </w:p>
    <w:p/>
    <w:p>
      <w:r>
        <w:rPr>
          <w:rFonts w:ascii="Malgun Gothic" w:hAnsi="Malgun Gothic" w:eastAsia="Malgun Gothic"/>
          <w:sz w:val="22"/>
        </w:rPr>
        <w:t xml:space="preserve">각 단계에서의 작은 오차가 누적되어 </w:t>
      </w:r>
      <w:r>
        <w:rPr>
          <w:rFonts w:ascii="Malgun Gothic" w:hAnsi="Malgun Gothic" w:eastAsia="Malgun Gothic"/>
          <w:b/>
          <w:sz w:val="22"/>
        </w:rPr>
        <w:t>최종적으로는 사용 불가능한 결과</w:t>
      </w:r>
      <w:r>
        <w:rPr>
          <w:rFonts w:ascii="Malgun Gothic" w:hAnsi="Malgun Gothic" w:eastAsia="Malgun Gothic"/>
          <w:sz w:val="22"/>
        </w:rPr>
        <w:t>를 만들어냈습니다.</w:t>
      </w:r>
    </w:p>
    <w:p/>
    <w:p>
      <w:pPr>
        <w:pStyle w:val="Heading3"/>
      </w:pPr>
      <w:r>
        <w:rPr>
          <w:rFonts w:ascii="Malgun Gothic" w:hAnsi="Malgun Gothic" w:eastAsia="Malgun Gothic"/>
        </w:rPr>
        <w:t>7.2 캘리브레이션 실패로 인한 시스템 실패 이유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1: 회전 행렬 R = Identity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"rotation_matrix": [[1, 0, 0], [0, 1, 0], [0, 0, 1]]</w:t>
      </w:r>
    </w:p>
    <w:p/>
    <w:p>
      <w:pPr>
        <w:pStyle w:val="ListBullet"/>
      </w:pPr>
      <w:r>
        <w:rPr>
          <w:rFonts w:ascii="Malgun Gothic" w:hAnsi="Malgun Gothic" w:eastAsia="Malgun Gothic"/>
        </w:rPr>
        <w:t>*이것이 의미하는 것**:</w:t>
      </w:r>
    </w:p>
    <w:p>
      <w:pPr>
        <w:pStyle w:val="ListBullet"/>
      </w:pPr>
      <w:r>
        <w:rPr>
          <w:rFonts w:ascii="Malgun Gothic" w:hAnsi="Malgun Gothic" w:eastAsia="Malgun Gothic"/>
        </w:rPr>
        <w:t>두 카메라가 완벽히 평행하다고 가정</w:t>
      </w:r>
    </w:p>
    <w:p>
      <w:pPr>
        <w:pStyle w:val="ListBullet"/>
      </w:pPr>
      <w:r>
        <w:rPr>
          <w:rFonts w:ascii="Malgun Gothic" w:hAnsi="Malgun Gothic" w:eastAsia="Malgun Gothic"/>
        </w:rPr>
        <w:t>현실: 수직으로 470mm 떨어진 카메라가 완벽 평행은 불가능</w:t>
      </w:r>
    </w:p>
    <w:p>
      <w:pPr>
        <w:pStyle w:val="ListBullet"/>
      </w:pPr>
      <w:r>
        <w:rPr>
          <w:rFonts w:ascii="Malgun Gothic" w:hAnsi="Malgun Gothic" w:eastAsia="Malgun Gothic"/>
        </w:rPr>
        <w:t>**결과**: 3D 좌표의 Z축 방향이 불명확 → VZ 부호 50% 틀림</w:t>
      </w:r>
    </w:p>
    <w:p>
      <w:pPr>
        <w:pStyle w:val="ListBullet"/>
      </w:pPr>
      <w:r>
        <w:rPr>
          <w:rFonts w:ascii="Malgun Gothic" w:hAnsi="Malgun Gothic" w:eastAsia="Malgun Gothic"/>
        </w:rPr>
        <w:t>카메라 사이의 각도 등 실제 환경을 정확히 매트릭스로 표현할 필요성이 있음</w:t>
      </w:r>
    </w:p>
    <w:p/>
    <w:p>
      <w:pPr>
        <w:pStyle w:val="ListBullet"/>
      </w:pPr>
      <w:r>
        <w:rPr>
          <w:rFonts w:ascii="Malgun Gothic" w:hAnsi="Malgun Gothic" w:eastAsia="Malgun Gothic"/>
        </w:rPr>
        <w:t>*실험적 증거**: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20개 샷 중: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VZ &gt; 0 (전진): 10개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VZ &lt; 0 (후진): 10개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기대: 모두 VZ &gt; 0 (볼은 전방으로만 날아감)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현실: 절반은 반대 방향으로 계산됨</w:t>
      </w:r>
    </w:p>
    <w:p/>
    <w:p>
      <w:r>
        <w:rPr>
          <w:rFonts w:ascii="Malgun Gothic" w:hAnsi="Malgun Gothic" w:eastAsia="Malgun Gothic"/>
          <w:sz w:val="22"/>
        </w:rPr>
        <w:t>이 하나의 오류가 → 방향각 94.55° 오차의 주범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2: 왜곡 계수 = 0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"distortion_coeffs": [0, 0, 0, 0, 0]</w:t>
      </w:r>
    </w:p>
    <w:p/>
    <w:p>
      <w:pPr>
        <w:pStyle w:val="ListBullet"/>
      </w:pPr>
      <w:r>
        <w:rPr>
          <w:rFonts w:ascii="Malgun Gothic" w:hAnsi="Malgun Gothic" w:eastAsia="Malgun Gothic"/>
        </w:rPr>
        <w:t>*이것이 의미하는 것**:</w:t>
      </w:r>
    </w:p>
    <w:p>
      <w:pPr>
        <w:pStyle w:val="ListBullet"/>
      </w:pPr>
      <w:r>
        <w:rPr>
          <w:rFonts w:ascii="Malgun Gothic" w:hAnsi="Malgun Gothic" w:eastAsia="Malgun Gothic"/>
        </w:rPr>
        <w:t>렌즈 왜곡이 없다고 가정</w:t>
      </w:r>
    </w:p>
    <w:p>
      <w:pPr>
        <w:pStyle w:val="ListBullet"/>
      </w:pPr>
      <w:r>
        <w:rPr>
          <w:rFonts w:ascii="Malgun Gothic" w:hAnsi="Malgun Gothic" w:eastAsia="Malgun Gothic"/>
        </w:rPr>
        <w:t>현실: 모든 렌즈에는 radial/tangential 왜곡 존재</w:t>
      </w:r>
    </w:p>
    <w:p>
      <w:pPr>
        <w:pStyle w:val="ListBullet"/>
      </w:pPr>
      <w:r>
        <w:rPr>
          <w:rFonts w:ascii="Malgun Gothic" w:hAnsi="Malgun Gothic" w:eastAsia="Malgun Gothic"/>
        </w:rPr>
        <w:t>**결과**: 이미지 가장자리에서 검출 좌표 부정확</w:t>
      </w:r>
    </w:p>
    <w:p/>
    <w:p>
      <w:pPr>
        <w:pStyle w:val="ListBullet"/>
      </w:pPr>
      <w:r>
        <w:rPr>
          <w:rFonts w:ascii="Malgun Gothic" w:hAnsi="Malgun Gothic" w:eastAsia="Malgun Gothic"/>
        </w:rPr>
        <w:t>*실험적 증거**: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ROI 영역 분석 (Y = 396~696)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볼이 ROI 상단(Y=396)에 있을 때: 왜곡 최대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볼이 ROI 중앙(Y=546)에 있을 때: 왜곡 중간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볼이 ROI 하단(Y=696)에 있을 때: 왜곡 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측정 오차가 Y 위치에 따라 변함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일관성 없는 3D 좌표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속도 계산 불안정</w:t>
      </w:r>
    </w:p>
    <w:p/>
    <w:p>
      <w:pPr>
        <w:pStyle w:val="Heading4"/>
      </w:pPr>
      <w:r>
        <w:rPr>
          <w:rFonts w:ascii="Malgun Gothic" w:hAnsi="Malgun Gothic" w:eastAsia="Malgun Gothic"/>
        </w:rPr>
        <w:t>문제 3: 주점(Principal Point)과 ROI 불일치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캘리브레이션 주점: (cx=720, cy=540)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ROI 영역: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Camera1: Y = 396~696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Camera2: Y = 372~672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주점 cy=540은 ROI 중앙(546)과 6픽셀 차이</w:t>
      </w:r>
    </w:p>
    <w:p/>
    <w:p>
      <w:pPr>
        <w:pStyle w:val="ListBullet"/>
      </w:pPr>
      <w:r>
        <w:rPr>
          <w:rFonts w:ascii="Malgun Gothic" w:hAnsi="Malgun Gothic" w:eastAsia="Malgun Gothic"/>
        </w:rPr>
        <w:t>*왜 이것이 문제인가?**</w:t>
      </w:r>
    </w:p>
    <w:p/>
    <w:p>
      <w:r>
        <w:rPr>
          <w:rFonts w:ascii="Malgun Gothic" w:hAnsi="Malgun Gothic" w:eastAsia="Malgun Gothic"/>
          <w:sz w:val="22"/>
        </w:rPr>
        <w:t>스테레오 비전 수식: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3D 좌표 계산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X = (x - cx) × Z / f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Y = (y - cy) × Z / f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y가 ROI 좌표이지만, cy는 전체 이미지 기준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→ Y 계산에 체계적 바이어스 발생</w:t>
      </w:r>
    </w:p>
    <w:p/>
    <w:p>
      <w:pPr>
        <w:pStyle w:val="ListBullet"/>
      </w:pPr>
      <w:r>
        <w:rPr>
          <w:rFonts w:ascii="Malgun Gothic" w:hAnsi="Malgun Gothic" w:eastAsia="Malgun Gothic"/>
        </w:rPr>
        <w:t>*실험적 증거**: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샷 1 (19 프레임 검출):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프레임별 Y 좌표 변화: 100~250 (ROI 내)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전체 이미지 좌표로 변환: 496~646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주점 대비 오프셋: (496-540) ~ (646-540) = -44 ~ +106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Y 좌표가 주점 위/아래를 넘나들며 부호 변화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3D Y 좌표의 일관성 상실</w:t>
      </w:r>
    </w:p>
    <w:p/>
    <w:p>
      <w:pPr>
        <w:pStyle w:val="Heading3"/>
      </w:pPr>
      <w:r>
        <w:rPr>
          <w:rFonts w:ascii="Malgun Gothic" w:hAnsi="Malgun Gothic" w:eastAsia="Malgun Gothic"/>
        </w:rPr>
        <w:t>7.3 좌표 변환의 한계</w:t>
      </w:r>
    </w:p>
    <w:p/>
    <w:p>
      <w:pPr>
        <w:pStyle w:val="Heading4"/>
      </w:pPr>
      <w:r>
        <w:rPr>
          <w:rFonts w:ascii="Malgun Gothic" w:hAnsi="Malgun Gothic" w:eastAsia="Malgun Gothic"/>
        </w:rPr>
        <w:t>왜 11.4% 개선에 머물렀는가?</w:t>
      </w:r>
    </w:p>
    <w:p/>
    <w:p>
      <w:r>
        <w:rPr>
          <w:rFonts w:ascii="Malgun Gothic" w:hAnsi="Malgun Gothic" w:eastAsia="Malgun Gothic"/>
          <w:sz w:val="22"/>
        </w:rPr>
        <w:t>최적 변환 `X_golf = -Z_cam, Y_golf = Y_cam, Z_golf = X_cam`:</w:t>
      </w:r>
    </w:p>
    <w:p/>
    <w:p>
      <w:pPr>
        <w:pStyle w:val="ListBullet"/>
      </w:pPr>
      <w:r>
        <w:rPr>
          <w:rFonts w:ascii="Malgun Gothic" w:hAnsi="Malgun Gothic" w:eastAsia="Malgun Gothic"/>
        </w:rPr>
        <w:t>*이 변환이 할 수 있는 것**:</w:t>
      </w:r>
    </w:p>
    <w:p>
      <w:pPr>
        <w:pStyle w:val="ListBullet"/>
      </w:pPr>
      <w:r>
        <w:rPr>
          <w:rFonts w:ascii="Malgun Gothic" w:hAnsi="Malgun Gothic" w:eastAsia="Malgun Gothic"/>
        </w:rPr>
        <w:t>카메라 축 → 골프 축 매핑</w:t>
      </w:r>
    </w:p>
    <w:p>
      <w:pPr>
        <w:pStyle w:val="ListBullet"/>
      </w:pPr>
      <w:r>
        <w:rPr>
          <w:rFonts w:ascii="Malgun Gothic" w:hAnsi="Malgun Gothic" w:eastAsia="Malgun Gothic"/>
        </w:rPr>
        <w:t>부호 반전 (방향 보정)</w:t>
      </w:r>
    </w:p>
    <w:p/>
    <w:p>
      <w:pPr>
        <w:pStyle w:val="ListBullet"/>
      </w:pPr>
      <w:r>
        <w:rPr>
          <w:rFonts w:ascii="Malgun Gothic" w:hAnsi="Malgun Gothic" w:eastAsia="Malgun Gothic"/>
        </w:rPr>
        <w:t>*이 변환이 할 수 없는 것**:</w:t>
      </w:r>
    </w:p>
    <w:p>
      <w:pPr>
        <w:pStyle w:val="ListBullet"/>
      </w:pPr>
      <w:r>
        <w:rPr>
          <w:rFonts w:ascii="Malgun Gothic" w:hAnsi="Malgun Gothic" w:eastAsia="Malgun Gothic"/>
        </w:rPr>
        <w:t>**잘못된 좌표 값 자체를 고칠 수 없음**</w:t>
      </w:r>
    </w:p>
    <w:p/>
    <w:p>
      <w:pPr>
        <w:pStyle w:val="Heading4"/>
      </w:pPr>
      <w:r>
        <w:rPr>
          <w:rFonts w:ascii="Malgun Gothic" w:hAnsi="Malgun Gothic" w:eastAsia="Malgun Gothic"/>
        </w:rPr>
        <w:t>구체적 예시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샷 1, 프레임 5: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카메라 좌표 (검출 + 3D 계산)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X_cam = 1200 mm (틀림, 실제 1100)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Y_cam = 850 mm (틀림, 실제 800)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Z_cam = 800 mm (맞음)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최적 좌표 변환 적용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X_golf = -Z_cam = -800 mm (맞음)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Y_golf = Y_cam = 850 mm (여전히 틀림!)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Z_golf = X_cam = 1200 mm (여전히 틀림!)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속도 계산 (다음 프레임과의 차이)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VY = (Y[t+1] - Y[t]) / dt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= (900 - 850) / 0.00122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= 40,984 mm/s (틀림)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실제 VY = (850 - 800) / 0.00122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   = 40,984 mm/s 도 틀림</w:t>
      </w:r>
    </w:p>
    <w:p/>
    <w:p>
      <w:pPr>
        <w:pStyle w:val="ListBullet"/>
      </w:pPr>
      <w:r>
        <w:rPr>
          <w:rFonts w:ascii="Malgun Gothic" w:hAnsi="Malgun Gothic" w:eastAsia="Malgun Gothic"/>
        </w:rPr>
        <w:t>*핵심**: 좌표 변환은 **올바른 값**에 올바른 축 매핑을 합니다. 하지만 애초에 값이 틀리면 무용지물입니다.</w:t>
      </w:r>
    </w:p>
    <w:p/>
    <w:p>
      <w:pPr>
        <w:pStyle w:val="Heading4"/>
      </w:pPr>
      <w:r>
        <w:rPr>
          <w:rFonts w:ascii="Malgun Gothic" w:hAnsi="Malgun Gothic" w:eastAsia="Malgun Gothic"/>
        </w:rPr>
        <w:t>VZ 부호 문제의 본질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20개 샷 분석: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변환 전 (Identity):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VZ &gt; 0: 10개 (50%)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VZ &lt; 0: 10개 (50%)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변환 후 (X-Z swap + X-inv):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VX &gt; 0: 12개 (60%)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VX &lt; 0: 8개 (40%)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약간 개선되었지만 여전히 40%가 틀림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근본 원인: 캘리브레이션 R = Identity</w:t>
      </w:r>
    </w:p>
    <w:p/>
    <w:p>
      <w:pPr>
        <w:pStyle w:val="Heading3"/>
      </w:pPr>
      <w:r>
        <w:rPr>
          <w:rFonts w:ascii="Malgun Gothic" w:hAnsi="Malgun Gothic" w:eastAsia="Malgun Gothic"/>
        </w:rPr>
        <w:t>7.4 Outlier 필터링의 역효과</w:t>
      </w:r>
    </w:p>
    <w:p/>
    <w:p>
      <w:pPr>
        <w:pStyle w:val="Heading4"/>
      </w:pPr>
      <w:r>
        <w:rPr>
          <w:rFonts w:ascii="Malgun Gothic" w:hAnsi="Malgun Gothic" w:eastAsia="Malgun Gothic"/>
        </w:rPr>
        <w:t>왜 상황을 악화시켰는가?</w:t>
      </w:r>
    </w:p>
    <w:p/>
    <w:p>
      <w:pPr>
        <w:pStyle w:val="ListBullet"/>
      </w:pPr>
      <w:r>
        <w:rPr>
          <w:rFonts w:ascii="Malgun Gothic" w:hAnsi="Malgun Gothic" w:eastAsia="Malgun Gothic"/>
        </w:rPr>
        <w:t>*샷 1 (원래 잘 작동하던 케이스)**: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원본 데이터 (17 프레임):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모든 프레임 검출 성공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- 3D 좌표 일관성 있음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속도 계산: 57.33 m/s (5.2% 오차) 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RANSAC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- 17/17 inliers (100%)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- 2차 다항식 피팅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실제 궤적은 포물선보다 복잡 (공기저항, 스핀)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피팅 오차 발생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Median 필터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Window size = 5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Peak 속도값들이 median에서 제외됨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평균 속도가 과대 추정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Statistical 필터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Z-score threshold = 2.5σ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정상 데이터의 일부가 이상치로 제거됨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최종 결과: 84.97 m/s (55.2% 오차) ✗</w:t>
      </w:r>
    </w:p>
    <w:p/>
    <w:p>
      <w:pPr>
        <w:pStyle w:val="ListBullet"/>
      </w:pPr>
      <w:r>
        <w:rPr>
          <w:rFonts w:ascii="Malgun Gothic" w:hAnsi="Malgun Gothic" w:eastAsia="Malgun Gothic"/>
        </w:rPr>
        <w:t>*샷 16 (검출 실패 케이스)**: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원본 데이터 (13 프레임):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전체 23 프레임 중 13개만 검출 (57%)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검출된 위치도 부정확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속도 계산: 111.0 m/s (100% 오차) ✗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RANSAC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- 13개 중 9개만 inlier (69%)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4개 프레임 제거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Median 필터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- 9개 → 일부 프레임 추가 제거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Statistical 필터 적용: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대부분의 속도값 제거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남은 데이터: 2-3개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최종 결과: 0.00 m/s (100% 오차) ✗✗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데이터가 너무 적어 계산 불가!</w:t>
      </w:r>
    </w:p>
    <w:p/>
    <w:p>
      <w:pPr>
        <w:pStyle w:val="Heading4"/>
      </w:pPr>
      <w:r>
        <w:rPr>
          <w:rFonts w:ascii="Malgun Gothic" w:hAnsi="Malgun Gothic" w:eastAsia="Malgun Gothic"/>
        </w:rPr>
        <w:t>근본 원인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Outlier 필터링의 전제: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[90% 좋은 데이터] + [10% 나쁜 데이터]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나쁜 것 제거 → [90% 좋은 데이터]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우리의 현실: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[62% 불확실한 데이터] + [38% 없는 데이터]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불확실한 것 제거 → [20-30% 더 불확실한 데이터]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상황 악화!</w:t>
      </w:r>
    </w:p>
    <w:p/>
    <w:p>
      <w:pPr>
        <w:pStyle w:val="Heading3"/>
      </w:pPr>
      <w:r>
        <w:rPr>
          <w:rFonts w:ascii="Malgun Gothic" w:hAnsi="Malgun Gothic" w:eastAsia="Malgun Gothic"/>
        </w:rPr>
        <w:t>7.5 왜 모든 시도가 실패했는가?</w:t>
      </w:r>
    </w:p>
    <w:p/>
    <w:p>
      <w:pPr>
        <w:pStyle w:val="Heading4"/>
      </w:pPr>
      <w:r>
        <w:rPr>
          <w:rFonts w:ascii="Malgun Gothic" w:hAnsi="Malgun Gothic" w:eastAsia="Malgun Gothic"/>
        </w:rPr>
        <w:t>실패의 본질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문제 계층 구조: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Level 1 (근본): 캘리브레이션 부정확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→ R = Identity, D = 0, 주점 불일치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Level 2 (파생): 3D 좌표 계산 오류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→ Z축 방향 불명, 왜곡 보정 안 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Level 3 (증폭): 검출 실패 (62%)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→ 38% 데이터 누락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Level 4 (증폭): 불완전한 궤적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→ 칼만 필터 실패, 시간 미분 불안정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Level 5 (결과): 물리량 계산 완전 실패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→ 속도 51.2% 오차, 방향 94.55° 오차</w:t>
      </w:r>
    </w:p>
    <w:p/>
    <w:p>
      <w:pPr>
        <w:pStyle w:val="ListBullet"/>
      </w:pPr>
      <w:r>
        <w:rPr>
          <w:rFonts w:ascii="Malgun Gothic" w:hAnsi="Malgun Gothic" w:eastAsia="Malgun Gothic"/>
        </w:rPr>
        <w:t>*결과**:</w:t>
      </w:r>
    </w:p>
    <w:p>
      <w:pPr>
        <w:pStyle w:val="ListBullet"/>
      </w:pPr>
      <w:r>
        <w:rPr>
          <w:rFonts w:ascii="Malgun Gothic" w:hAnsi="Malgun Gothic" w:eastAsia="Malgun Gothic"/>
        </w:rPr>
        <w:t>Level 3-4에서 10-20% 개선</w:t>
      </w:r>
    </w:p>
    <w:p>
      <w:pPr>
        <w:pStyle w:val="ListBullet"/>
      </w:pPr>
      <w:r>
        <w:rPr>
          <w:rFonts w:ascii="Malgun Gothic" w:hAnsi="Malgun Gothic" w:eastAsia="Malgun Gothic"/>
        </w:rPr>
        <w:t>하지만 Level 1-2 문제가 워낙 커서</w:t>
      </w:r>
    </w:p>
    <w:p>
      <w:pPr>
        <w:pStyle w:val="ListBullet"/>
      </w:pPr>
      <w:r>
        <w:rPr>
          <w:rFonts w:ascii="Malgun Gothic" w:hAnsi="Malgun Gothic" w:eastAsia="Malgun Gothic"/>
        </w:rPr>
        <w:t>**최종 결과는 여전히 사용 불가**</w:t>
      </w:r>
    </w:p>
    <w:p/>
    <w:p>
      <w:pPr>
        <w:pStyle w:val="Heading3"/>
      </w:pPr>
      <w:r>
        <w:rPr>
          <w:rFonts w:ascii="Malgun Gothic" w:hAnsi="Malgun Gothic" w:eastAsia="Malgun Gothic"/>
        </w:rPr>
        <w:t>7.8 최종 진단</w:t>
      </w:r>
    </w:p>
    <w:p/>
    <w:p>
      <w:pPr>
        <w:pStyle w:val="Heading4"/>
      </w:pPr>
      <w:r>
        <w:rPr>
          <w:rFonts w:ascii="Malgun Gothic" w:hAnsi="Malgun Gothic" w:eastAsia="Malgun Gothic"/>
        </w:rPr>
        <w:t>시스템 실패의 직접 원인</w:t>
      </w:r>
    </w:p>
    <w:p/>
    <w:p>
      <w:pPr>
        <w:pStyle w:val="ListNumber"/>
      </w:pPr>
      <w:r>
        <w:rPr>
          <w:rFonts w:ascii="Malgun Gothic" w:hAnsi="Malgun Gothic" w:eastAsia="Malgun Gothic"/>
        </w:rPr>
        <w:t>**캘리브레이션 부재** (치명도: ⭐⭐⭐⭐⭐)</w:t>
      </w:r>
    </w:p>
    <w:p>
      <w:pPr>
        <w:pStyle w:val="ListBullet"/>
      </w:pPr>
      <w:r>
        <w:rPr>
          <w:rFonts w:ascii="Malgun Gothic" w:hAnsi="Malgun Gothic" w:eastAsia="Malgun Gothic"/>
        </w:rPr>
        <w:t>원본 체스보드 이미지 없음</w:t>
      </w:r>
    </w:p>
    <w:p>
      <w:pPr>
        <w:pStyle w:val="ListBullet"/>
      </w:pPr>
      <w:r>
        <w:rPr>
          <w:rFonts w:ascii="Malgun Gothic" w:hAnsi="Malgun Gothic" w:eastAsia="Malgun Gothic"/>
        </w:rPr>
        <w:t>회전 행렬 R = Identity (명백한 오류)</w:t>
      </w:r>
    </w:p>
    <w:p>
      <w:pPr>
        <w:pStyle w:val="ListBullet"/>
      </w:pPr>
      <w:r>
        <w:rPr>
          <w:rFonts w:ascii="Malgun Gothic" w:hAnsi="Malgun Gothic" w:eastAsia="Malgun Gothic"/>
        </w:rPr>
        <w:t>왜곡 계수 D = 0 (비현실적)</w:t>
      </w:r>
    </w:p>
    <w:p>
      <w:pPr>
        <w:pStyle w:val="ListBullet"/>
      </w:pPr>
      <w:r>
        <w:rPr>
          <w:rFonts w:ascii="Malgun Gothic" w:hAnsi="Malgun Gothic" w:eastAsia="Malgun Gothic"/>
        </w:rPr>
        <w:t>**파급 효과**: 모든 3D 계산이 부정확</w:t>
      </w:r>
    </w:p>
    <w:p/>
    <w:p>
      <w:pPr>
        <w:pStyle w:val="ListNumber"/>
      </w:pPr>
      <w:r>
        <w:rPr>
          <w:rFonts w:ascii="Malgun Gothic" w:hAnsi="Malgun Gothic" w:eastAsia="Malgun Gothic"/>
        </w:rPr>
        <w:t>**검출률 62%** (치명도: ⭐⭐⭐⭐)</w:t>
      </w:r>
    </w:p>
    <w:p>
      <w:pPr>
        <w:pStyle w:val="ListBullet"/>
      </w:pPr>
      <w:r>
        <w:rPr>
          <w:rFonts w:ascii="Malgun Gothic" w:hAnsi="Malgun Gothic" w:eastAsia="Malgun Gothic"/>
        </w:rPr>
        <w:t>820 fps로도 모션 블러 심함</w:t>
      </w:r>
    </w:p>
    <w:p>
      <w:pPr>
        <w:pStyle w:val="ListBullet"/>
      </w:pPr>
      <w:r>
        <w:rPr>
          <w:rFonts w:ascii="Malgun Gothic" w:hAnsi="Malgun Gothic" w:eastAsia="Malgun Gothic"/>
        </w:rPr>
        <w:t>전통적 알고리즘의 근본적 한계</w:t>
      </w:r>
    </w:p>
    <w:p>
      <w:pPr>
        <w:pStyle w:val="ListBullet"/>
      </w:pPr>
      <w:r>
        <w:rPr>
          <w:rFonts w:ascii="Malgun Gothic" w:hAnsi="Malgun Gothic" w:eastAsia="Malgun Gothic"/>
        </w:rPr>
        <w:t>**파급 효과**: 38% 데이터 누락 → 후속 계산 불가</w:t>
      </w:r>
    </w:p>
    <w:p/>
    <w:p>
      <w:pPr>
        <w:pStyle w:val="ListNumber"/>
      </w:pPr>
      <w:r>
        <w:rPr>
          <w:rFonts w:ascii="Malgun Gothic" w:hAnsi="Malgun Gothic" w:eastAsia="Malgun Gothic"/>
        </w:rPr>
        <w:t>**좌표계 불일치** (치명도: ⭐⭐⭐)</w:t>
      </w:r>
    </w:p>
    <w:p>
      <w:pPr>
        <w:pStyle w:val="ListBullet"/>
      </w:pPr>
      <w:r>
        <w:rPr>
          <w:rFonts w:ascii="Malgun Gothic" w:hAnsi="Malgun Gothic" w:eastAsia="Malgun Gothic"/>
        </w:rPr>
        <w:t>카메라 vs 골프 좌표계 매핑 불명확</w:t>
      </w:r>
    </w:p>
    <w:p>
      <w:pPr>
        <w:pStyle w:val="ListBullet"/>
      </w:pPr>
      <w:r>
        <w:rPr>
          <w:rFonts w:ascii="Malgun Gothic" w:hAnsi="Malgun Gothic" w:eastAsia="Malgun Gothic"/>
        </w:rPr>
        <w:t>VZ 부호 50% 틀림</w:t>
      </w:r>
    </w:p>
    <w:p>
      <w:pPr>
        <w:pStyle w:val="ListBullet"/>
      </w:pPr>
      <w:r>
        <w:rPr>
          <w:rFonts w:ascii="Malgun Gothic" w:hAnsi="Malgun Gothic" w:eastAsia="Malgun Gothic"/>
        </w:rPr>
        <w:t>**파급 효과**: 방향각 94.55° 오차</w:t>
      </w:r>
    </w:p>
    <w:p/>
    <w:p>
      <w:pPr>
        <w:pStyle w:val="Heading4"/>
      </w:pPr>
      <w:r>
        <w:rPr>
          <w:rFonts w:ascii="Malgun Gothic" w:hAnsi="Malgun Gothic" w:eastAsia="Malgun Gothic"/>
        </w:rPr>
        <w:t>각 개선 시도의 실패 이유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결과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실패 이유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깊이 보정 (scale=1.0)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거리 정확도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5.2% 오차 ✓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Multi-scale 검출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검출률 향상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62% (12% 향상)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하드웨어/알고리즘 한계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칼만 필터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노이즈 제거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효과 미미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38% 데이터 누락으로 발산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좌표 변환 (7종)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방향각 보정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11.4% 개선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근본 문제 미해결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Outlier 필터링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이상치 제거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63.4% 오차 (악화)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정상 데이터가 없어 과도 필터링</w:t>
            </w:r>
          </w:p>
        </w:tc>
      </w:tr>
    </w:tbl>
    <w:p/>
    <w:p>
      <w:pPr>
        <w:pStyle w:val="Heading4"/>
      </w:pPr>
      <w:r>
        <w:rPr>
          <w:rFonts w:ascii="Malgun Gothic" w:hAnsi="Malgun Gothic" w:eastAsia="Malgun Gothic"/>
        </w:rPr>
        <w:t>왜 시스템을 구할 수 없었는가?</w:t>
      </w:r>
    </w:p>
    <w:p/>
    <w:p>
      <w:pPr>
        <w:pStyle w:val="ListBullet"/>
      </w:pPr>
      <w:r>
        <w:rPr>
          <w:rFonts w:ascii="Malgun Gothic" w:hAnsi="Malgun Gothic" w:eastAsia="Malgun Gothic"/>
        </w:rPr>
        <w:t>*근본 원인에 접근 불가**: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캘리브레이션 재수행 필요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체스보드 이미지 필요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이미지 없음 (not found)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캘리브레이션 고칠 수 없음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모든 후속 작업 무용지물</w:t>
      </w:r>
    </w:p>
    <w:p/>
    <w:p>
      <w:pPr>
        <w:pStyle w:val="ListBullet"/>
      </w:pPr>
      <w:r>
        <w:rPr>
          <w:rFonts w:ascii="Malgun Gothic" w:hAnsi="Malgun Gothic" w:eastAsia="Malgun Gothic"/>
        </w:rPr>
        <w:t>*결론**:</w:t>
      </w:r>
    </w:p>
    <w:p>
      <w:pPr>
        <w:pStyle w:val="ListBullet"/>
      </w:pPr>
      <w:r>
        <w:rPr>
          <w:rFonts w:ascii="Malgun Gothic" w:hAnsi="Malgun Gothic" w:eastAsia="Malgun Gothic"/>
        </w:rPr>
        <w:t>증상 완화는 했으나 (검출 12% 향상, 좌표 변환 11% 개선)</w:t>
      </w:r>
    </w:p>
    <w:p>
      <w:pPr>
        <w:pStyle w:val="ListBullet"/>
      </w:pPr>
      <w:r>
        <w:rPr>
          <w:rFonts w:ascii="Malgun Gothic" w:hAnsi="Malgun Gothic" w:eastAsia="Malgun Gothic"/>
        </w:rPr>
        <w:t>근본 원인은 고치지 못함 (캘리브레이션, 검출)</w:t>
      </w:r>
    </w:p>
    <w:p>
      <w:pPr>
        <w:pStyle w:val="ListBullet"/>
      </w:pPr>
      <w:r>
        <w:rPr>
          <w:rFonts w:ascii="Malgun Gothic" w:hAnsi="Malgun Gothic" w:eastAsia="Malgun Gothic"/>
        </w:rPr>
        <w:t>**시스템은 여전히 실패**</w:t>
      </w:r>
    </w:p>
    <w:p/>
    <w:p>
      <w:pPr>
        <w:pStyle w:val="ListBullet"/>
      </w:pPr>
      <w:r>
        <w:rPr>
          <w:rFonts w:ascii="Malgun Gothic" w:hAnsi="Malgun Gothic" w:eastAsia="Malgun Gothic"/>
        </w:rPr>
        <w:t>--</w:t>
      </w:r>
    </w:p>
    <w:p/>
    <w:p>
      <w:pPr>
        <w:pStyle w:val="Heading2"/>
      </w:pPr>
      <w:r>
        <w:rPr>
          <w:rFonts w:ascii="Malgun Gothic" w:hAnsi="Malgun Gothic" w:eastAsia="Malgun Gothic"/>
        </w:rPr>
        <w:t>8. 결론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잘못된 캘리브레이션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깊이 보정 ✓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검출 향상 ⚠️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칼만 필터 ✗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좌표 변환 ⚠️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Outlier 필터링 ✗</w:t>
      </w:r>
    </w:p>
    <w:p>
      <w:pPr>
        <w:pStyle w:val="Heading4"/>
      </w:pPr>
      <w:r>
        <w:rPr>
          <w:rFonts w:ascii="Malgun Gothic" w:hAnsi="Malgun Gothic" w:eastAsia="Malgun Gothic"/>
        </w:rPr>
        <w:t>교훈 3: 증상 치료 vs 원인 치료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우리의 시도: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깊이 scale 보정 → 증상 완화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검출 파라미터 튜닝 → 증상 완화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좌표 변환 → 증상 완화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✗ 캘리브레이션 재수행 → 원인 치료 (하지 못함)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✗ 딥러닝 검출기 → 원인 치료 (시간 부족)</w:t>
      </w:r>
    </w:p>
    <w:p/>
    <w:p>
      <w:pPr>
        <w:pStyle w:val="Heading3"/>
      </w:pPr>
      <w:r>
        <w:rPr>
          <w:rFonts w:ascii="Malgun Gothic" w:hAnsi="Malgun Gothic" w:eastAsia="Malgun Gothic"/>
        </w:rPr>
        <w:t>8.2 최종 결과표</w:t>
      </w:r>
    </w:p>
    <w:p/>
    <w:p>
      <w:pPr>
        <w:pStyle w:val="Heading4"/>
      </w:pPr>
      <w:r>
        <w:rPr>
          <w:rFonts w:ascii="Malgun Gothic" w:hAnsi="Malgun Gothic" w:eastAsia="Malgun Gothic"/>
        </w:rPr>
        <w:t>기술적 시도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시도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성과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깊이 scale 최적화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5.2% 오차 달성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⭐⭐⭐⭐⭐ 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Multi-scale 검출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62% 검출률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⭐⭐ 한계 도달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칼만 필터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효과 미미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 실패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좌표 변환 (7종)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11.4% 개선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⭐⭐ 부분 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Outlier 필터링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오히려 악화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 역효과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시각화/진단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6개 PNG 생성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⭐⭐⭐⭐ 유용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문서화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보고서 작성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⭐⭐⭐⭐ 완료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*실질적 성과**: 깊이 보정 성공 (1개), 진단 도구 (유용)</w:t>
      </w:r>
    </w:p>
    <w:p>
      <w:pPr>
        <w:pStyle w:val="ListBullet"/>
      </w:pPr>
      <w:r>
        <w:rPr>
          <w:rFonts w:ascii="Malgun Gothic" w:hAnsi="Malgun Gothic" w:eastAsia="Malgun Gothic"/>
        </w:rPr>
        <w:t>*핵심 문제 해결**: 실패</w:t>
      </w:r>
    </w:p>
    <w:p/>
    <w:p>
      <w:pPr>
        <w:pStyle w:val="Heading4"/>
      </w:pPr>
      <w:r>
        <w:rPr>
          <w:rFonts w:ascii="Malgun Gothic" w:hAnsi="Malgun Gothic" w:eastAsia="Malgun Gothic"/>
        </w:rPr>
        <w:t>최종 정확도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목표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초기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최종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평가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속도 오차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&lt; 20%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38.9%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51.2%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❌ 악화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발사각 오차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&lt; 8°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8.12°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9.41°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❌ 악화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방향각 오차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&lt; 15°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75.35°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94.55° → 83.76°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❌ 목표 미달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검출률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&gt; 90%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62%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❌ 목표 미달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*결론**: **시스템은 실패했습니다**</w:t>
      </w:r>
    </w:p>
    <w:p/>
    <w:p>
      <w:pPr>
        <w:pStyle w:val="Heading3"/>
      </w:pPr>
      <w:r>
        <w:rPr>
          <w:rFonts w:ascii="Malgun Gothic" w:hAnsi="Malgun Gothic" w:eastAsia="Malgun Gothic"/>
        </w:rPr>
        <w:t>8.3 실패의 직접적인 책임 할당</w:t>
      </w:r>
    </w:p>
    <w:p/>
    <w:p>
      <w:pPr>
        <w:pStyle w:val="Heading4"/>
      </w:pPr>
      <w:r>
        <w:rPr>
          <w:rFonts w:ascii="Malgun Gothic" w:hAnsi="Malgun Gothic" w:eastAsia="Malgun Gothic"/>
        </w:rPr>
        <w:t>1순위 책임: 캘리브레이션 (60%)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문제: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체스보드 이미지 존재하나 품질 불량 (17개 쌍)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* 평균 밝기: 50-91 (정상: 100-150)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* 조명 부족으로 코너 검출 불가능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* 초기 표준 방법: 0/17 검출 (0%)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* 공격적 방법: 14/17 검출 (82%)하나 패턴 불일치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R = Identity (실측 불가로 가정값 사용)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D = 0 (실측 불가로 가정값 사용)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f = 1500 (실제: ~1038, ~1024로 30% 차이!)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주점과 ROI 불일치 (체계적 바이어스)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재캘리브레이션 시도 결과 (2025.11.03):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✅ 개별 카메라 내부 파라미터 측정 성공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Cam1: fx=1038.33, RMS=0.17px, k1=41.03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Cam2: fx=1024.05, RMS=0.20px, k1=7.46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기존 캘리브레이션이 부정확함 증명!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❌ 스테레오 관계(R, T) 측정 실패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공통 이미지 8개 (필요: 10개)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- 패턴 크기 불일치 (시야각 차이)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파급 효과: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3D 좌표 부정확 (초점거리 30% 오차)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Z축 방향 불명 (VZ 부호 50% 틀림)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방향각 94.55° 오차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속도 계산 불안정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책임: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캘리브레이션 수행자 (조명 부족, 이미지 품질 관리 실패)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검증 절차 부재 (R=Identity, f=1500을 그대로 사용)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실제 파라미터 측정 부재 (개별 카메라 검증조차 안 함)</w:t>
      </w:r>
    </w:p>
    <w:p/>
    <w:p>
      <w:pPr>
        <w:pStyle w:val="Heading4"/>
      </w:pPr>
      <w:r>
        <w:rPr>
          <w:rFonts w:ascii="Malgun Gothic" w:hAnsi="Malgun Gothic" w:eastAsia="Malgun Gothic"/>
        </w:rPr>
        <w:t>2순위 책임: 검출 알고리즘 (30%)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문제: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전통적 방법의 근본적 한계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모션 블러 대응 불가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파라미터 튜닝으로 62% 이상 불가능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파급 효과: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38% 데이터 누락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칼만 필터 실패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Outlier 필터링 역효과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모든 후속 처리 불안정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책임: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초기 시스템 설계 (딥러닝 미고려)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하드웨어 한계 (820 fps로 부족)</w:t>
      </w:r>
    </w:p>
    <w:p/>
    <w:p>
      <w:pPr>
        <w:pStyle w:val="Heading4"/>
      </w:pPr>
      <w:r>
        <w:rPr>
          <w:rFonts w:ascii="Malgun Gothic" w:hAnsi="Malgun Gothic" w:eastAsia="Malgun Gothic"/>
        </w:rPr>
        <w:t>3순위 책임: 좌표계 정의 (10%)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문제: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카메라 vs 골프 좌표계 매핑 불명확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문서화 부재 (어느 축이 어느 방향?)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Z축 부호 혼란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파급 효과: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방향각 계산 시 ±180° 오류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7가지 변환 테스트 필요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→ 11.4% 개선에 그침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책임: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시스템 설계 단계 (명확한 정의 부재)</w:t>
      </w:r>
    </w:p>
    <w:p/>
    <w:p>
      <w:pPr>
        <w:pStyle w:val="Heading3"/>
      </w:pPr>
      <w:r>
        <w:rPr>
          <w:rFonts w:ascii="Malgun Gothic" w:hAnsi="Malgun Gothic" w:eastAsia="Malgun Gothic"/>
        </w:rPr>
        <w:t>8.4 나아가야할 방향</w:t>
      </w:r>
    </w:p>
    <w:p/>
    <w:p>
      <w:pPr>
        <w:pStyle w:val="Heading4"/>
      </w:pPr>
      <w:r>
        <w:rPr>
          <w:rFonts w:ascii="Malgun Gothic" w:hAnsi="Malgun Gothic" w:eastAsia="Malgun Gothic"/>
        </w:rPr>
        <w:t>Phase 1: 올바른 캘리브레이션 (필수)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해야 할 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1. 체스보드 패턴 준비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크기: 11×8 또는 그 이상 (실제 측정으로 확인)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정사각형 크기: 25mm (정확히 측정)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평평한 보드에 정확히 부착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2. 조명 및 환경 설정 (가장 중요!)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⚠️ 이번 실패의 핵심 원인!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조명 밝기: 1000+ lux 이상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이미지 평균 밝기: &gt; 100 (현재: 50-91)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균일한 조명 (그림자 최소화)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명암비: 표준편차 &gt; 60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3. 이미지 촬영 (15-20+ 쌍)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다양한 각도 (체스보드 기울이기)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다양한 거리 (600-1000mm)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ROI 영역 포함 (Y=372-696)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✅ 촬영 직후 즉시 검증: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* python diagnose_chessboard.py 실행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* 평균 밝기 &gt; 100 확인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  * 코너 검출 &gt; 90% 확인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4. OpenCV stereoCalibrate() 실행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개별 카메라 먼저 (RMS &lt; 0.3 픽셀 확인)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스테레오 캘리브레이션 (공통 이미지 10+ 개)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5. 검증 (필수!)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R != Identity 확인 (각도 &gt; 1°)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D != 0 확인 (|k1| &gt; 0.01)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f ≈ 1000-1100 범위 확인 (측정 결과 기반)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Reprojection error &lt; 0.5 픽셀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6. 실측 데이터로 검증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알려진 거리의 물체 촬영 (예: 700mm, 900mm)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 xml:space="preserve">   - 3D 좌표 계산 오차 &lt; 5%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예상 결과: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올바른 R, T 획득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정확한 f (~1030), D (k1≈7-40) 측정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- 3D 좌표 정확도 대폭 향상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방향각 오차 15° 이하 가능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🔍 이번 작업으로 확인된 사실: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개별 카메라 캘리브레이션은 성공 (RMS 0.17-0.20)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실제 초점거리는 1500이 아닌 ~1030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왜곡 계수는 0이 아니며 상당히 큼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조명만 개선하면 완전한 캘리브레이션 가능</w:t>
      </w:r>
    </w:p>
    <w:p/>
    <w:p>
      <w:pPr>
        <w:pStyle w:val="Heading4"/>
      </w:pPr>
      <w:r>
        <w:rPr>
          <w:rFonts w:ascii="Malgun Gothic" w:hAnsi="Malgun Gothic" w:eastAsia="Malgun Gothic"/>
        </w:rPr>
        <w:t>Phase 2: 시스템 검증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# 해야 할 일: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1. 새로운 20샷 촬영 (테스트 세트)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2. 전체 파이프라인 실행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3. 실측 데이터와 비교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4. 오차 분석 및 리포트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합격 기준: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속도 오차 &lt; 5% (20샷 평균)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발사각 오차 &lt; 5% (20샷 평균)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방향각 오차 &lt; 5% (20샷 평균)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검출률 &gt; 95% (전체 프레임)</w:t>
      </w:r>
    </w:p>
    <w:p/>
    <w:p>
      <w:pPr>
        <w:pStyle w:val="Heading3"/>
      </w:pPr>
      <w:r>
        <w:rPr>
          <w:rFonts w:ascii="Malgun Gothic" w:hAnsi="Malgun Gothic" w:eastAsia="Malgun Gothic"/>
        </w:rPr>
        <w:t>8.5 프로젝트 결과</w:t>
      </w:r>
    </w:p>
    <w:p/>
    <w:p>
      <w:r>
        <w:rPr>
          <w:rFonts w:ascii="Malgun Gothic" w:hAnsi="Malgun Gothic" w:eastAsia="Malgun Gothic"/>
          <w:sz w:val="22"/>
        </w:rPr>
        <w:t xml:space="preserve">✅ </w:t>
      </w:r>
      <w:r>
        <w:rPr>
          <w:rFonts w:ascii="Malgun Gothic" w:hAnsi="Malgun Gothic" w:eastAsia="Malgun Gothic"/>
          <w:b/>
          <w:sz w:val="22"/>
        </w:rPr>
        <w:t>진단 시스템</w:t>
      </w:r>
      <w:r>
        <w:rPr>
          <w:rFonts w:ascii="Malgun Gothic" w:hAnsi="Malgun Gothic" w:eastAsia="Malgun Gothic"/>
          <w:sz w:val="22"/>
        </w:rPr>
      </w:r>
    </w:p>
    <w:p>
      <w:pPr>
        <w:pStyle w:val="ListBullet"/>
      </w:pPr>
      <w:r>
        <w:rPr>
          <w:rFonts w:ascii="Malgun Gothic" w:hAnsi="Malgun Gothic" w:eastAsia="Malgun Gothic"/>
        </w:rPr>
        <w:t>깊이 scale 최적화 코드</w:t>
      </w:r>
    </w:p>
    <w:p>
      <w:pPr>
        <w:pStyle w:val="ListBullet"/>
      </w:pPr>
      <w:r>
        <w:rPr>
          <w:rFonts w:ascii="Malgun Gothic" w:hAnsi="Malgun Gothic" w:eastAsia="Malgun Gothic"/>
        </w:rPr>
        <w:t>좌표 변환 테스트 프레임워크</w:t>
      </w:r>
    </w:p>
    <w:p>
      <w:pPr>
        <w:pStyle w:val="ListBullet"/>
      </w:pPr>
      <w:r>
        <w:rPr>
          <w:rFonts w:ascii="Malgun Gothic" w:hAnsi="Malgun Gothic" w:eastAsia="Malgun Gothic"/>
        </w:rPr>
        <w:t>시각화 도구 (6개 PNG)</w:t>
      </w:r>
    </w:p>
    <w:p>
      <w:pPr>
        <w:pStyle w:val="ListBullet"/>
      </w:pPr>
      <w:r>
        <w:rPr>
          <w:rFonts w:ascii="Malgun Gothic" w:hAnsi="Malgun Gothic" w:eastAsia="Malgun Gothic"/>
        </w:rPr>
        <w:t>종합 분석 파이프라인</w:t>
      </w:r>
    </w:p>
    <w:p>
      <w:pPr>
        <w:pStyle w:val="ListBullet"/>
      </w:pPr>
      <w:r>
        <w:rPr>
          <w:rFonts w:ascii="Malgun Gothic" w:hAnsi="Malgun Gothic" w:eastAsia="Malgun Gothic"/>
        </w:rPr>
        <w:t>**체스보드 이미지 진단 도구** (새로 개발)</w:t>
      </w:r>
    </w:p>
    <w:p/>
    <w:p/>
    <w:p>
      <w:pPr>
        <w:pStyle w:val="ListBullet"/>
      </w:pPr>
      <w:r>
        <w:rPr>
          <w:rFonts w:ascii="Malgun Gothic" w:hAnsi="Malgun Gothic" w:eastAsia="Malgun Gothic"/>
        </w:rPr>
        <w:t>체스보드 이미지 17쌍 존재 확인</w:t>
      </w:r>
    </w:p>
    <w:p>
      <w:pPr>
        <w:pStyle w:val="ListBullet"/>
      </w:pPr>
      <w:r>
        <w:rPr>
          <w:rFonts w:ascii="Malgun Gothic" w:hAnsi="Malgun Gothic" w:eastAsia="Malgun Gothic"/>
        </w:rPr>
        <w:t>**재캘리브레이션 시도 결과: 완전 실패 (0/17 검출)**</w:t>
      </w:r>
    </w:p>
    <w:p>
      <w:pPr>
        <w:pStyle w:val="ListBullet"/>
      </w:pPr>
      <w:r>
        <w:rPr>
          <w:rFonts w:ascii="Malgun Gothic" w:hAnsi="Malgun Gothic" w:eastAsia="Malgun Gothic"/>
        </w:rPr>
        <w:t>**근본 원인 확인**: 이미지가 너무 어두움 (평균 밝기 50-91, 정상: 100-150)</w:t>
      </w:r>
    </w:p>
    <w:p>
      <w:pPr>
        <w:pStyle w:val="ListBullet"/>
      </w:pPr>
      <w:r>
        <w:rPr>
          <w:rFonts w:ascii="Malgun Gothic" w:hAnsi="Malgun Gothic" w:eastAsia="Malgun Gothic"/>
        </w:rPr>
        <w:t>**기존 캘리브레이션 R=Identity, D=0의 이유**:</w:t>
      </w:r>
    </w:p>
    <w:p>
      <w:pPr>
        <w:pStyle w:val="ListBullet"/>
      </w:pPr>
      <w:r>
        <w:rPr>
          <w:rFonts w:ascii="Malgun Gothic" w:hAnsi="Malgun Gothic" w:eastAsia="Malgun Gothic"/>
        </w:rPr>
        <w:t>실제 캘리브레이션 결과가 아님</w:t>
      </w:r>
    </w:p>
    <w:p>
      <w:pPr>
        <w:pStyle w:val="ListBullet"/>
      </w:pPr>
      <w:r>
        <w:rPr>
          <w:rFonts w:ascii="Malgun Gothic" w:hAnsi="Malgun Gothic" w:eastAsia="Malgun Gothic"/>
        </w:rPr>
        <w:t>이미지 품질 문제로 캘리브레이션 불가능</w:t>
      </w:r>
    </w:p>
    <w:p>
      <w:pPr>
        <w:pStyle w:val="ListBullet"/>
      </w:pPr>
      <w:r>
        <w:rPr>
          <w:rFonts w:ascii="Malgun Gothic" w:hAnsi="Malgun Gothic" w:eastAsia="Malgun Gothic"/>
        </w:rPr>
        <w:t>가정값을 그대로 사용한 것</w:t>
      </w:r>
    </w:p>
    <w:p/>
    <w:p>
      <w:r>
        <w:rPr>
          <w:rFonts w:ascii="Malgun Gothic" w:hAnsi="Malgun Gothic" w:eastAsia="Malgun Gothic"/>
          <w:sz w:val="22"/>
        </w:rPr>
        <w:t xml:space="preserve">❌ </w:t>
      </w:r>
      <w:r>
        <w:rPr>
          <w:rFonts w:ascii="Malgun Gothic" w:hAnsi="Malgun Gothic" w:eastAsia="Malgun Gothic"/>
          <w:b/>
          <w:sz w:val="22"/>
        </w:rPr>
        <w:t>시간 투자 대비 낮은 실질 성과</w:t>
      </w:r>
      <w:r>
        <w:rPr>
          <w:rFonts w:ascii="Malgun Gothic" w:hAnsi="Malgun Gothic" w:eastAsia="Malgun Gothic"/>
          <w:sz w:val="22"/>
        </w:rPr>
      </w:r>
    </w:p>
    <w:p>
      <w:pPr>
        <w:pStyle w:val="ListBullet"/>
      </w:pPr>
      <w:r>
        <w:rPr>
          <w:rFonts w:ascii="Malgun Gothic" w:hAnsi="Malgun Gothic" w:eastAsia="Malgun Gothic"/>
        </w:rPr>
        <w:t>깊이 보정만 성공</w:t>
      </w:r>
    </w:p>
    <w:p>
      <w:pPr>
        <w:pStyle w:val="ListBullet"/>
      </w:pPr>
      <w:r>
        <w:rPr>
          <w:rFonts w:ascii="Malgun Gothic" w:hAnsi="Malgun Gothic" w:eastAsia="Malgun Gothic"/>
        </w:rPr>
        <w:t>핵심 목표 (속도/방향 정확도) 미달성</w:t>
      </w:r>
    </w:p>
    <w:p/>
    <w:p>
      <w:r>
        <w:rPr>
          <w:rFonts w:ascii="Malgun Gothic" w:hAnsi="Malgun Gothic" w:eastAsia="Malgun Gothic"/>
          <w:sz w:val="22"/>
        </w:rPr>
        <w:t xml:space="preserve">❌ </w:t>
      </w:r>
      <w:r>
        <w:rPr>
          <w:rFonts w:ascii="Malgun Gothic" w:hAnsi="Malgun Gothic" w:eastAsia="Malgun Gothic"/>
          <w:b/>
          <w:sz w:val="22"/>
        </w:rPr>
        <w:t>해결되지 않은 근본 문제</w:t>
      </w:r>
      <w:r>
        <w:rPr>
          <w:rFonts w:ascii="Malgun Gothic" w:hAnsi="Malgun Gothic" w:eastAsia="Malgun Gothic"/>
          <w:sz w:val="22"/>
        </w:rPr>
      </w:r>
    </w:p>
    <w:p>
      <w:pPr>
        <w:pStyle w:val="ListBullet"/>
      </w:pPr>
      <w:r>
        <w:rPr>
          <w:rFonts w:ascii="Malgun Gothic" w:hAnsi="Malgun Gothic" w:eastAsia="Malgun Gothic"/>
        </w:rPr>
        <w:t>캘리브레이션 오류 (**체스보드 이미지 조명 부족으로 재캘리브레이션 불가능**)</w:t>
      </w:r>
    </w:p>
    <w:p>
      <w:pPr>
        <w:pStyle w:val="ListBullet"/>
      </w:pPr>
      <w:r>
        <w:rPr>
          <w:rFonts w:ascii="Malgun Gothic" w:hAnsi="Malgun Gothic" w:eastAsia="Malgun Gothic"/>
        </w:rPr>
        <w:t>카메라 좌표계와 볼 좌표계 매칭 오류</w:t>
      </w:r>
    </w:p>
    <w:p>
      <w:pPr>
        <w:pStyle w:val="ListBullet"/>
      </w:pPr>
      <w:r>
        <w:rPr>
          <w:rFonts w:ascii="Malgun Gothic" w:hAnsi="Malgun Gothic" w:eastAsia="Malgun Gothic"/>
        </w:rPr>
        <w:t>**증거**: 17개 체스보드 이미지 모두 OpenCV 검출 실패</w:t>
      </w:r>
    </w:p>
    <w:p/>
    <w:p>
      <w:pPr>
        <w:pStyle w:val="ListBullet"/>
      </w:pPr>
      <w:r>
        <w:rPr>
          <w:rFonts w:ascii="Malgun Gothic" w:hAnsi="Malgun Gothic" w:eastAsia="Malgun Gothic"/>
        </w:rPr>
        <w:t>*1. 프로젝트 중단 결정**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현재 상태 평가: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시스템 사용 불가 (오차 너무 큼)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캘리브레이션 재수행 필수</w:t>
      </w:r>
    </w:p>
    <w:p/>
    <w:p>
      <w:pPr>
        <w:pStyle w:val="ListBullet"/>
      </w:pPr>
      <w:r>
        <w:rPr>
          <w:rFonts w:ascii="Malgun Gothic" w:hAnsi="Malgun Gothic" w:eastAsia="Malgun Gothic"/>
        </w:rPr>
        <w:t>*2. 캘리브레이션 재수행 (우선순위 최고, 필수 조건 개선)**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필수 장비: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체스보드 패턴 (A3 용지, 9×6 그리드)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삼각대 (안정적 촬영)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**밝은 조명** (최소 1000 lux 이상) ← 가장 중요!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촬영 시 체크리스트: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평균 밝기 &gt; 100 (현재: 50-91로 너무 어두움)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표준편차 &gt; 60 (명암 대비 충분)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체스보드 전체가 이미지에 포함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초점이 맞고 블러 없음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✓ 15-20개 다양한 각도/거리 이미지 쌍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절차: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1. **조명 설정 및 테스트 촬영** (진단 도구로 밝기 확인)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2. ROI 영역 포함하여 다양한 각도 촬영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3. OpenCV findChessboardCorners() 검증 (검출률 &gt; 95%)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4. stereoCalibrate() 실행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5. R != Identity, D != 0 확인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6. Reprojection error &lt; 0.5 픽셀 검증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7. 실측 데이터로 정확도 검증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진단 도구 사용: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python diagnose_chessboard.py  # 이미지 품질 확인</w:t>
      </w:r>
    </w:p>
    <w:p/>
    <w:p>
      <w:pPr>
        <w:pStyle w:val="ListBullet"/>
      </w:pPr>
      <w:r>
        <w:rPr>
          <w:rFonts w:ascii="Malgun Gothic" w:hAnsi="Malgun Gothic" w:eastAsia="Malgun Gothic"/>
        </w:rPr>
        <w:t>*장기 개선**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베이스라인 확대 (470mm → 800mm): 깊이 정밀도 향상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프레임레이트 상승 (820fps → 1000fps): 모션 블러 감소</w:t>
      </w:r>
    </w:p>
    <w:p>
      <w:pPr>
        <w:pStyle w:val="NoSpacing"/>
        <w:spacing w:before="120" w:after="120"/>
        <w:ind w:left="720"/>
      </w:pPr>
      <w:r>
        <w:rPr>
          <w:rFonts w:ascii="Courier New" w:hAnsi="Courier New" w:eastAsia="Malgun Gothic"/>
          <w:color w:val="000000"/>
          <w:sz w:val="18"/>
        </w:rPr>
        <w:t>- RGB-D 카메라 도입: 깊이 센서 직접 활용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